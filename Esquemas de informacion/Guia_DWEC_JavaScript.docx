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estudio DWEC — JavaScript</w:t>
      </w:r>
    </w:p>
    <w:p>
      <w:r>
        <w:t>Explicación de los archivos del ZIP: sintaxis, funcionamiento, ejemplos y errores detectables. Se excluye la carpeta .git porque contiene metadatos internos del repositorio, no ejercicios de programación.</w:t>
      </w:r>
    </w:p>
    <w:p>
      <w:pPr>
        <w:pStyle w:val="Heading1"/>
      </w:pPr>
      <w:r>
        <w:t>Antes de los archivos: el operador ?. (optional chaining)</w:t>
      </w:r>
    </w:p>
    <w:p>
      <w:r>
        <w:t>El operador ?. permite acceder a una propiedad, índice o método cuando el valor de la izquierda podría ser null o undefined. Si lo es, la expresión devuelve undefined en vez de lanzar un TypeError. No crea propiedades y no evita errores si el valor existente tiene un tipo incorrecto.</w:t>
      </w:r>
    </w:p>
    <w:p>
      <w:r>
        <w:rPr>
          <w:rFonts w:ascii="Consolas" w:hAnsi="Consolas"/>
          <w:sz w:val="17"/>
        </w:rPr>
        <w:t>const usuario = { nombre: 'Ana' };</w:t>
      </w:r>
    </w:p>
    <w:p>
      <w:r>
        <w:rPr>
          <w:rFonts w:ascii="Consolas" w:hAnsi="Consolas"/>
          <w:sz w:val="17"/>
        </w:rPr>
        <w:t>usuario.telefono                 // undefined</w:t>
      </w:r>
    </w:p>
    <w:p>
      <w:r>
        <w:rPr>
          <w:rFonts w:ascii="Consolas" w:hAnsi="Consolas"/>
          <w:sz w:val="17"/>
        </w:rPr>
        <w:t>usuario.telefono.numero          // TypeError: telefono es undefined</w:t>
      </w:r>
    </w:p>
    <w:p>
      <w:r>
        <w:rPr>
          <w:rFonts w:ascii="Consolas" w:hAnsi="Consolas"/>
          <w:sz w:val="17"/>
        </w:rPr>
        <w:t>usuario.telefono?.numero         // undefined, sin TypeError</w:t>
      </w:r>
    </w:p>
    <w:p>
      <w:r>
        <w:rPr>
          <w:rFonts w:ascii="Consolas" w:hAnsi="Consolas"/>
          <w:sz w:val="17"/>
        </w:rPr>
        <w:t>usuario.perfil?.direccion?.ciudad // protege cada nivel opcional</w:t>
      </w:r>
    </w:p>
    <w:p>
      <w:r>
        <w:rPr>
          <w:rFonts w:ascii="Consolas" w:hAnsi="Consolas"/>
          <w:sz w:val="17"/>
        </w:rPr>
        <w:t>usuario.saludar?.()              // llama si saludar existe y es función</w:t>
      </w:r>
    </w:p>
    <w:p>
      <w:r>
        <w:rPr>
          <w:rFonts w:ascii="Consolas" w:hAnsi="Consolas"/>
          <w:sz w:val="17"/>
        </w:rPr>
        <w:t>usuario?.nombre = 'Luis'         // SyntaxError: no se asigna a través de ?.</w:t>
      </w:r>
    </w:p>
    <w:p>
      <w:r>
        <w:t>Diferencias: ?. protege un acceso; ?? proporciona un valor alternativo solo para null/undefined; || usa el alternativo para cualquier valor falsy (por ejemplo '', 0, false, null o undefined).</w:t>
      </w:r>
    </w:p>
    <w:p>
      <w:r>
        <w:t>Ejemplo: usuario.nombre ?? 'Sin nombre' conserva una cadena vacía; usuario.nombre || 'Sin nombre' la sustituye.</w:t>
      </w:r>
    </w:p>
    <w:p>
      <w:pPr>
        <w:pStyle w:val="Heading1"/>
      </w:pPr>
      <w:r>
        <w:t>Conceptos de sintaxis que se repiten</w:t>
      </w:r>
    </w:p>
    <w:p>
      <w:pPr>
        <w:pStyle w:val="ListBullet"/>
      </w:pPr>
      <w:r>
        <w:rPr>
          <w:b/>
        </w:rPr>
        <w:t xml:space="preserve">const / let: </w:t>
      </w:r>
      <w:r>
        <w:t>const impide reasignar la variable; let permite reasignarla. Un objeto declarado con const puede cambiar sus propiedades, aunque no se puede reasignar la variable.</w:t>
      </w:r>
    </w:p>
    <w:p>
      <w:pPr>
        <w:pStyle w:val="ListBullet"/>
      </w:pPr>
      <w:r>
        <w:rPr>
          <w:b/>
        </w:rPr>
        <w:t xml:space="preserve">Tipos: </w:t>
      </w:r>
      <w:r>
        <w:t>string: texto; number: número; boolean: true/false; undefined: valor ausente; null: ausencia intencional; arrays: listas; objetos: pares propiedad-valor.</w:t>
      </w:r>
    </w:p>
    <w:p>
      <w:pPr>
        <w:pStyle w:val="ListBullet"/>
      </w:pPr>
      <w:r>
        <w:rPr>
          <w:b/>
        </w:rPr>
        <w:t xml:space="preserve">Funciones: </w:t>
      </w:r>
      <w:r>
        <w:t>function nombre(parametros) { return resultado; } define una función. return devuelve el resultado y termina esa ejecución.</w:t>
      </w:r>
    </w:p>
    <w:p>
      <w:pPr>
        <w:pStyle w:val="ListBullet"/>
      </w:pPr>
      <w:r>
        <w:rPr>
          <w:b/>
        </w:rPr>
        <w:t xml:space="preserve">Arrow functions: </w:t>
      </w:r>
      <w:r>
        <w:t>parametro =&gt; expresión es una función flecha. Con llaves, normalmente se necesita escribir return explícitamente.</w:t>
      </w:r>
    </w:p>
    <w:p>
      <w:pPr>
        <w:pStyle w:val="ListBullet"/>
      </w:pPr>
      <w:r>
        <w:rPr>
          <w:b/>
        </w:rPr>
        <w:t xml:space="preserve">Arrays: </w:t>
      </w:r>
      <w:r>
        <w:t>map transforma; filter selecciona; find devuelve el primer elemento que cumple; findIndex devuelve su índice o -1; some comprueba si alguno cumple; every si todos cumplen; reduce acumula; sort ordena el array original.</w:t>
      </w:r>
    </w:p>
    <w:p>
      <w:pPr>
        <w:pStyle w:val="ListBullet"/>
      </w:pPr>
      <w:r>
        <w:rPr>
          <w:b/>
        </w:rPr>
        <w:t xml:space="preserve">Objetos: </w:t>
      </w:r>
      <w:r>
        <w:t>obj.propiedad o obj['propiedad'] acceden a propiedades. { ...obj } crea una copia superficial. Si dos propiedades tienen el mismo nombre, gana la última.</w:t>
      </w:r>
    </w:p>
    <w:p>
      <w:pPr>
        <w:pStyle w:val="ListBullet"/>
      </w:pPr>
      <w:r>
        <w:rPr>
          <w:b/>
        </w:rPr>
        <w:t xml:space="preserve">Operadores: </w:t>
      </w:r>
      <w:r>
        <w:t>=== compara valor y tipo; == permite conversiones; &amp;&amp; significa Y; || significa O; ! niega; % obtiene el resto; ?? proporciona valor alternativo para null/undefined.</w:t>
      </w:r>
    </w:p>
    <w:p>
      <w:pPr>
        <w:pStyle w:val="ListBullet"/>
      </w:pPr>
      <w:r>
        <w:rPr>
          <w:b/>
        </w:rPr>
        <w:t xml:space="preserve">Módulos: </w:t>
      </w:r>
      <w:r>
        <w:t>export permite compartir funciones/valores. import los recibe. En navegador, usa &lt;script type='module'&gt; y rutas relativas completas como './inventario.js'.</w:t>
      </w:r>
    </w:p>
    <w:p>
      <w:pPr>
        <w:pStyle w:val="ListBullet"/>
      </w:pPr>
      <w:r>
        <w:rPr>
          <w:b/>
        </w:rPr>
        <w:t xml:space="preserve">Errores: </w:t>
      </w:r>
      <w:r>
        <w:t>SyntaxError: sintaxis inválida. ReferenceError: variable no declarada. TypeError: operación no válida para ese tipo, por ejemplo llamar a algo que no es función.</w:t>
      </w:r>
    </w:p>
    <w:p>
      <w:r>
        <w:br w:type="page"/>
      </w:r>
    </w:p>
    <w:p>
      <w:pPr>
        <w:pStyle w:val="Heading1"/>
      </w:pPr>
      <w:r>
        <w:t>EJER_02.1_/Ej_2.3_Biblioteca/app.js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//Importamos ambas funciones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import { agregarLibro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import { obtenerLibros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// Miramos que se imprima bien la colección inicial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console.log("Colección inicial")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//Declaramos un nuevo objeto que contenga un libro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const nuevolibro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id:11,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titulo: "El último deseo",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    autor: "Andzrej Sapkowski",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paginas:254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agregarLibro(nuevolibro)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console.log("Colección tras añadir el último libro")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EJER_02.1_/Ej_2.3_Biblioteca/biblioteca.js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Creamos un arreglo que contiene todos los libros de la biblioteca.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const libros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id: 1, titulo: "Cien años de soledad", autor: "Gabriel García Márquez", paginas: 417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id: 2, titulo: "Don Quijote de la Mancha", autor: "Miguel de Cervantes", paginas: 863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id: 3, titulo: "1984", autor: "George Orwell", paginas: 328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id: 4, titulo: "El principito", autor: "Antoine de Saint-Exupéry", paginas: 96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id: 5, titulo: "Orgullo y prejuicio", autor: "Jane Austen", paginas: 432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id: 6, titulo: "Crónica de una muerte anunciada", autor: "Gabriel García Márquez", paginas: 128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id: 7, titulo: "La sombra del viento", autor: "Carlos Ruiz Zafón", paginas: 576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id: 8, titulo: "Fahrenheit 451", autor: "Ray Bradbury", paginas: 256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id: 9, titulo: "La Odisea", autor: "Homero", paginas: 384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{ id: 10, titulo: "El Hobbit", autor: "J. R. R. Tolkien", paginas: 310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Función que recibe un libro y lo añade al arreglo.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export function agregarLibro(nuevoLibro)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libros.push(nuevoLibro);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Función que devuelve todos los libros de la colección.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export function obtenerLibros()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return libros;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EJER_02.1_/Ej_2.4_BibliotecaDigital/app.js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//Importamos ambas funciones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import { obtenerLibros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import { buscarLibro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import { eliminarLibro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const libroEncontrado = buscarLibro(9)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console.log("Libro encontrado")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console.log(libroEncontrado)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 Miramos que se imprima bien la colección inicial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console.log("Colección inicial")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eliminarLibro(3)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console.log("Colección tras añadir el último libro")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EJER_02.1_/Ej_2.4_BibliotecaDigital/biblioteca.js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Creamos un arreglo que contiene todos los libros de la biblioteca.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const libros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id: 1, titulo: "Cien años de soledad", autor: "Gabriel García Márquez", paginas: 417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id: 2, titulo: "Don Quijote de la Mancha", autor: "Miguel de Cervantes", paginas: 863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id: 3, titulo: "1984", autor: "George Orwell", paginas: 328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id: 4, titulo: "El principito", autor: "Antoine de Saint-Exupéry", paginas: 96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id: 5, titulo: "Orgullo y prejuicio", autor: "Jane Austen", paginas: 432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id: 6, titulo: "Crónica de una muerte anunciada", autor: "Gabriel García Márquez", paginas: 128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id: 7, titulo: "La sombra del viento", autor: "Carlos Ruiz Zafón", paginas: 576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id: 8, titulo: "Fahrenheit 451", autor: "Ray Bradbury", paginas: 256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id: 9, titulo: "La Odisea", autor: "Homero", paginas: 384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{ id: 10, titulo: "El Hobbit", autor: "J. R. R. Tolkien", paginas: 310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Función que recibe un libro y lo añade al arreglo.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export function agregarLibro(nuevoLibro)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libros.push(nuevoLibro);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Función que devuelve todos los libros de la colección.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export function obtenerLibros()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return libros;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 Esto pertenece al ejercicio 2.4, es una mejora del 2.3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//Esta función busca un libro por su id y lo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export function buscarLibro(id)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return libros.find(libro =&gt; libro.id === id)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//Esta función busca la posición de un libro y lo elimina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export function eliminarLibro(id){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const indice = libros.findIndex(libro =&gt; libro.id === id)</w:t>
      </w:r>
    </w:p>
    <w:p>
      <w:pPr>
        <w:spacing w:after="60"/>
        <w:ind w:left="317"/>
      </w:pPr>
      <w:r>
        <w:rPr>
          <w:i/>
          <w:sz w:val="16"/>
        </w:rPr>
        <w:t>↳ findIndex devuelve el índice del primer elemento que cumple o -1 si no hay coincidencias.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if(indice !== -1){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  libros.splice(indice,1)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EJER_02.1_/Ej_2.5_TotalPaginas/app.js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import { calcularTotalPaginas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const totalPaginas = calcularTotalPaginas()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console.log("Número total de páginas:" , totalPaginas)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EJER_02.1_/Ej_2.5_TotalPaginas/biblioteca.js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Creamos un arreglo que contiene todos los libros de la biblioteca.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const libros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id: 1, titulo: "Cien años de soledad", autor: "Gabriel García Márquez", paginas: 417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id: 2, titulo: "Don Quijote de la Mancha", autor: "Miguel de Cervantes", paginas: 863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id: 3, titulo: "1984", autor: "George Orwell", paginas: 328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id: 4, titulo: "El principito", autor: "Antoine de Saint-Exupéry", paginas: 96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id: 5, titulo: "Orgullo y prejuicio", autor: "Jane Austen", paginas: 432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id: 6, titulo: "Crónica de una muerte anunciada", autor: "Gabriel García Márquez", paginas: 128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id: 7, titulo: "La sombra del viento", autor: "Carlos Ruiz Zafón", paginas: 576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id: 8, titulo: "Fahrenheit 451", autor: "Ray Bradbury", paginas: 256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id: 9, titulo: "La Odisea", autor: "Homero", paginas: 384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{ id: 10, titulo: "El Hobbit", autor: "J. R. R. Tolkien", paginas: 310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Función que recibe un libro y lo añade al arreglo.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export function agregarLibro(nuevoLibro)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libros.push(nuevoLibro);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Función que devuelve todos los libros de la colección.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export function obtenerLibros()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return libros;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//Esta función busca un libro por su id y lo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export function buscarLibro(id)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return libros.find(libro =&gt; libro.id === id)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//Esta función busca la posición de un libro y lo elimina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export function eliminarLibro(id){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const indice = libros.findIndex(libro =&gt; libro.id === id)</w:t>
      </w:r>
    </w:p>
    <w:p>
      <w:pPr>
        <w:spacing w:after="60"/>
        <w:ind w:left="317"/>
      </w:pPr>
      <w:r>
        <w:rPr>
          <w:i/>
          <w:sz w:val="16"/>
        </w:rPr>
        <w:t>↳ findIndex devuelve el índice del primer elemento que cumple o -1 si no hay coincidencias.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if(indice !== -1){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libros.splice(indice,1)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export function calcularTotalPaginas()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return libros.reduce((total,libro) =&gt; total + libro.paginas ,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EJER_02.1_/Ej_2.6_OrdenandoLibros/app.js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//Importamos ambas funciones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import { obtenerLibros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import { ordenarPorPaginas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// Miramos que se imprima bien la colección inicial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console.log("Colección inicial")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ordenarPorPaginas()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console.log("Colección tras añadir el último libro")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console.log(obtenerLibros())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EJER_02.1_/Ej_2.6_OrdenandoLibros/biblioteca.js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Creamos un arreglo que contiene todos los libros de la biblioteca.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const libros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id: 1, titulo: "Cien años de soledad", autor: "Gabriel García Márquez", paginas: 417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id: 2, titulo: "Don Quijote de la Mancha", autor: "Miguel de Cervantes", paginas: 863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id: 3, titulo: "1984", autor: "George Orwell", paginas: 328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id: 4, titulo: "El principito", autor: "Antoine de Saint-Exupéry", paginas: 96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id: 5, titulo: "Orgullo y prejuicio", autor: "Jane Austen", paginas: 432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id: 6, titulo: "Crónica de una muerte anunciada", autor: "Gabriel García Márquez", paginas: 128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id: 7, titulo: "La sombra del viento", autor: "Carlos Ruiz Zafón", paginas: 576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id: 8, titulo: "Fahrenheit 451", autor: "Ray Bradbury", paginas: 256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id: 9, titulo: "La Odisea", autor: "Homero", paginas: 384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{ id: 10, titulo: "El Hobbit", autor: "J. R. R. Tolkien", paginas: 310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Función que recibe un libro y lo añade al arreglo.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export function agregarLibro(nuevoLibro)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libros.push(nuevoLibro);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Función que devuelve todos los libros de la colección.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export function obtenerLibros()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return libros;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//Esta función busca un libro por su id y lo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export function buscarLibro(id)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return libros.find(libro =&gt; libro.id === id)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//Esta función busca la posición de un libro y lo elimina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export function eliminarLibro(id){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const indice = libros.findIndex(libro =&gt; libro.id === id)</w:t>
      </w:r>
    </w:p>
    <w:p>
      <w:pPr>
        <w:spacing w:after="60"/>
        <w:ind w:left="317"/>
      </w:pPr>
      <w:r>
        <w:rPr>
          <w:i/>
          <w:sz w:val="16"/>
        </w:rPr>
        <w:t>↳ findIndex devuelve el índice del primer elemento que cumple o -1 si no hay coincidencias.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if(indice !== -1){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libros.splice(indice,1)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export function calcularTotalPaginas()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return libros.reduce((total,libro) =&gt; total + libro.paginas ,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export function ordenarPorPaginas()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libros.sort((a,b) =&gt; a.paginas -  b.paginas)</w:t>
      </w:r>
    </w:p>
    <w:p>
      <w:pPr>
        <w:spacing w:after="60"/>
        <w:ind w:left="317"/>
      </w:pPr>
      <w:r>
        <w:rPr>
          <w:i/>
          <w:sz w:val="16"/>
        </w:rPr>
        <w:t>↳ sort ordena el array original; para no mutar el original, haz antes una copia.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EJER_02.1_/Ej_2.7_VerificarExtension/app.js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//Importamos ambas funciones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import { hayLibrosLargos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import { todosSonLibrosCortos } from "./biblioteca.js";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//Comprueba que el número de páginas de un libro sea menor que el limite de páginas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console.log("Comprobación de libros largos")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console.log(hayLibrosLargos(900))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console.log(hayLibrosLargos(700))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//Comprueba que el número de páginas de un libro sea menor que el limite de páginas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console.log("Comprobación de libros cortos")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console.log(todosSonLibrosCortos(200)) 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console.log(todosSonLibrosCortos(500))  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EJER_02.1_/Ej_2.7_VerificarExtension/biblioteca.js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Creamos un arreglo que contiene todos los libros de la biblioteca.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const libros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id: 1, titulo: "Cien años de soledad", autor: "Gabriel García Márquez", paginas: 417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id: 2, titulo: "Don Quijote de la Mancha", autor: "Miguel de Cervantes", paginas: 863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id: 3, titulo: "1984", autor: "George Orwell", paginas: 328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id: 4, titulo: "El principito", autor: "Antoine de Saint-Exupéry", paginas: 96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id: 5, titulo: "Orgullo y prejuicio", autor: "Jane Austen", paginas: 432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id: 6, titulo: "Crónica de una muerte anunciada", autor: "Gabriel García Márquez", paginas: 128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id: 7, titulo: "La sombra del viento", autor: "Carlos Ruiz Zafón", paginas: 576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id: 8, titulo: "Fahrenheit 451", autor: "Ray Bradbury", paginas: 256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id: 9, titulo: "La Odisea", autor: "Homero", paginas: 384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{ id: 10, titulo: "El Hobbit", autor: "J. R. R. Tolkien", paginas: 310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Función que recibe un libro y lo añade al arreglo.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export function agregarLibro(nuevoLibro)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libros.push(nuevoLibro);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Función que devuelve todos los libros de la colección.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export function obtenerLibros()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return libros;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//Esta función busca un libro por su id y lo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export function buscarLibro(id)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return libros.find(libro =&gt; libro.id === id)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//Esta función busca la posición de un libro y lo elimina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export function eliminarLibro(id){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const indice = libros.findIndex(libro =&gt; libro.id === id)</w:t>
      </w:r>
    </w:p>
    <w:p>
      <w:pPr>
        <w:spacing w:after="60"/>
        <w:ind w:left="317"/>
      </w:pPr>
      <w:r>
        <w:rPr>
          <w:i/>
          <w:sz w:val="16"/>
        </w:rPr>
        <w:t>↳ findIndex devuelve el índice del primer elemento que cumple o -1 si no hay coincidencias.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if(indice !== -1){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libros.splice(indice,1)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export function calcularTotalPaginas()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return libros.reduce((total,libro) =&gt; total + libro.paginas ,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export function ordenarPorPaginas()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libros.sort((a,b) =&gt; a.paginas -  b.paginas)</w:t>
      </w:r>
    </w:p>
    <w:p>
      <w:pPr>
        <w:spacing w:after="60"/>
        <w:ind w:left="317"/>
      </w:pPr>
      <w:r>
        <w:rPr>
          <w:i/>
          <w:sz w:val="16"/>
        </w:rPr>
        <w:t>↳ sort ordena el array original; para no mutar el original, haz antes una copia.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export function hayLibrosLargos(limitePaginas)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  return libros.some((libro) =&gt; libro.paginas &gt; limitePaginas)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export function todosSonLibrosCortos(limitePaginas)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  return libros.every((libro) =&gt; libro.paginas &lt; limitePaginas)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055  } 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EJER_02.1_/Ej_2.8_GestionEmpleados/empleados.js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Array donde vamos a guardar todos los empleados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Cada empleado tendrá: id, nombre, departamento y salario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empleados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// Función para añadir un nuevo empleado al array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function agregarEmpleado(empleado)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  empleados.push(empleado);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// Función para eliminar un empleado utilizando su id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function eliminarEmpleado(id)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// Buscamos la posición (índice) del empleado cuyo id coincida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const indice = empleados.findIndex(</w:t>
      </w:r>
    </w:p>
    <w:p>
      <w:pPr>
        <w:spacing w:after="60"/>
        <w:ind w:left="317"/>
      </w:pPr>
      <w:r>
        <w:rPr>
          <w:i/>
          <w:sz w:val="16"/>
        </w:rPr>
        <w:t>↳ findIndex devuelve el índice del primer elemento que cumple o -1 si no hay coincidencias.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        empleado =&gt; empleado.id === id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// Si el empleado existe, lo eliminamos del array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    // splice(posición, cantidad)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 if (indice !== -1) 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        empleados.splice(indice, 1);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 Función para buscar empleados de un departamento concreto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function buscarPorDepartamento(departamento)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  // filter() crea un nuevo array con los empleados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// cuyo departamento coincide con el indicado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    return empleados.filter(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        empleado =&gt; empleado.departamento === departamento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    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// Función para calcular el salario medio de todos los empleados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function calcularSalarioPromedio()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    // Si no hay empleados, devolvemos 0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    // para evitar dividir entre cero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    if (empleados.length === 0) 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        return 0;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    // reduce() suma todos los salarios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    const totalSalarios = empleados.reduce(</w:t>
      </w:r>
    </w:p>
    <w:p>
      <w:pPr>
        <w:spacing w:after="60"/>
        <w:ind w:left="317"/>
      </w:pPr>
      <w:r>
        <w:rPr>
          <w:i/>
          <w:sz w:val="16"/>
        </w:rPr>
        <w:t>↳ reduce acumula los elementos en un resultado; el segundo argumento suele ser el valor inicial.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        (total, empleado)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            return total + empleado.salario;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048        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      0 // Valor inicial del acumulador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    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    // Dividimos la suma de los salarios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    // entre el número total de empleados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    return totalSalarios / empleados.length;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055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057  // Función para obtener los empleados ordenados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058  // de mayor a menor salario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059  function obtenerEmpleadosOrdenadosPorSalario()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061      // [...empleados] crea una copia del array original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062      // para no modificar el array empleados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063      return [...empleados].sort((a, b) =&gt;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065          // Si b tiene un salario mayor, aparecerá primero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066          return b.salario - a.salario;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067     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068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070  export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071      agregarEmpleado,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072      eliminarEmpleado,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073      buscarPorDepartamento,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074      calcularSalarioPromedio,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075      obtenerEmpleadosOrdenadosPorSalario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076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filter: conserva solo los elementos cuya función de prueba devuelve true.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EJER_02.1_/Ej_2.8_GestionEmpleados/main.js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import {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    agregarEmpleado,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  eliminarEmpleado,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  buscarPorDepartamento,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calcularSalarioPromedio,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obtenerEmpleadosOrdenadosPorSalario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} from "./empleados.js"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      id: 1,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      nombre: "Ana García",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      departamento: "Informática",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    salario: 28000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      id: 2,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    nombre: "Carlos López",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        departamento: "Recursos Humanos",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     salario: 25000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  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        id: 3,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        nombre: "María Fernández",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        departamento: "Informática",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    salario: 32000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  }),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    id: 4,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        nombre: "Javier Martín",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        departamento: "Ventas",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        salario: 27000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    }),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        id: 5,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        nombre: "Laura Sánchez",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      departamento: "Marketing",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        salario: 30000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    }),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        id: 6,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      nombre: "Pablo Rodríguez",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        departamento: "Ventas",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        salario: 29000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    }),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        id: 7,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048          nombre: "Lucía Gómez",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      departamento: "Recursos Humanos",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        salario: 26000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    }),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    agregarEmpleado({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        id: 8,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        nombre: "Daniel Torres",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055          departamento: "Informática",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056          salario: 35000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057    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059      console.log(buscarPorDepartamento("Recursos Humanos"))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061      console.log("Salario promedio: " , calcularSalarioPromedio())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063      console.log("Empleados por orden salarial: " , obtenerEmpleadosOrdenadosPorSalario())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EJER_02.1_/FiltrarCancionesLargas.js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const playlist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  { titulo: "Bohemian Rhapsody", artista: "Queen", duracion: 354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titulo: "Stairway to Heaven", artista: "Led Zeppelin", duracion: 482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titulo: "Hotel California", artista: "Eagles", duracion: 391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titulo: "Billie Jean", artista: "Michael Jackson", duracion: 294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titulo: "Smells Like Teen Spirit", artista: "Nirvana", duracion: 301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titulo: "Hey Jude", artista: "The Beatles", duracion: 431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titulo: "Blinding Lights", artista: "The Weeknd", duracion: 200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titulo: "Shape of You", artista: "Ed Sheeran", duracion: 233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titulo: "Bad Guy", artista: "Billie Eilish", duracion: 194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titulo: "Despacito", artista: "Luis Fonsi", duracion: 228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const cancionesLargas = playlist.filter(cancion =&gt; cancion.duracion &gt; 180)</w:t>
      </w:r>
    </w:p>
    <w:p>
      <w:pPr>
        <w:spacing w:after="60"/>
        <w:ind w:left="317"/>
      </w:pPr>
      <w:r>
        <w:rPr>
          <w:i/>
          <w:sz w:val="16"/>
        </w:rPr>
        <w:t>↳ filter crea un nuevo array con los elementos cuya condición sea true.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const mensajes = cancionesLargas.map(cancion =&gt; 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  `La canción '${cancion.titulo}' de '${cancion.artista}' dura '${cancion.duracion}' segundos`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console.log(mensajes)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Revisa los campos usados para duración y nombre: una propiedad mal escrita puede devolver undefined sin provocar un error inmediato.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EJER_02.1_/Playlist.js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const playlist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  { titulo: "Bohemian Rhapsody", artista: "Queen", duracion: 354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{ titulo: "Stairway to Heaven", artista: "Led Zeppelin", duracion: 482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{ titulo: "Hotel California", artista: "Eagles", duracion: 391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{ titulo: "Billie Jean", artista: "Michael Jackson", duracion: 294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{ titulo: "Smells Like Teen Spirit", artista: "Nirvana", duracion: 301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{ titulo: "Hey Jude", artista: "The Beatles", duracion: 431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{ titulo: "Blinding Lights", artista: "The Weeknd", duracion: 200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{ titulo: "Shape of You", artista: "Ed Sheeran", duracion: 233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{ titulo: "Bad Guy", artista: "Billie Eilish", duracion: 194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{ titulo: "Despacito", artista: "Luis Fonsi", duracion: 228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console.log("--- Listado de canciones ---");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playlist.forEach(cancion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console.log(`Título: ${cancion.titulo} - Artista: ${cancion.artista}`);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Revisa los campos usados para duración y nombre: una propiedad mal escrita puede devolver undefined sin provocar un error inmediato.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EJER_02.2_tienda-musica/datos.js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datos.js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Datos de partida de la tienda. NO hace falta modificar este archivo.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// Catálogo inicial como MATRIZ (array de arrays), igual que en la UT 2.1: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// cada fila es [nombre, categoria, precio, stock]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export const catalogoMatriz = [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['Tocadiscos', 'equipos', 200, 3],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['Altavoz', 'equipos', 400, 4],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['Preamplificador', 'equipos', 80, 0],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['Cables de altavoz', 'accesorios', 20, 15],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['Aguja de repuesto', 'accesorios', 35, 6],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['Vinilo Jazz', 'discos', 30, 5],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['Vinilo Rock', 'discos', 25, 4],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['Vinilo Ópera', 'discos', 32, 3],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// Productos que acaban de llegar al almacén (mismo formato)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export const novedadesMatriz = [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  ['Auriculares', 'accesorios', 60, 8],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['Vinilo Électro', 'discos', 28, 2],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// Pedidos recibidos como texto: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// "cliente|producto:cantidad;producto:cantidad;..."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export const pedidosTexto = [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'Lucía|Tocadiscos:1;Vinilo Jazz:2',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'Andrés|Altavoz:2;Cables de altavoz:2',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'Marta|Preamplificador:1',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'Óscar|Aguja de repuesto:1;Vinilo Ópera:1;Vinilo Jazz:1',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  'Irene|Vinilo Électro:3',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  'Pablo|Auriculares:1;Vinilo Jazz:2',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];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// Pedido urgente que debe atenderse antes que todos los demás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export const pedidoUrgenteTexto = 'Dirección|Tocadiscos:2';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EJER_02.2_tienda-musica/main.js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main.js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Informe completo de la tienda. Ejecutar: node main.js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// NO hace falta modificar este archivo: usa las funciones de tienda.js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import { catalogoMatriz, novedadesMatriz, pedidosTexto, pedidoUrgenteTexto } from './datos.js';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import * as tienda from './tienda.js';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console.log('===== 1. CATÁLOGO =====');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const catalogo = tienda.ampliarCatalogo(tienda.crearCatalogo(catalogoMatriz), novedadesMatriz);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console.log('Productos:', tienda.nombresOrdenados(catalogo));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console.log('Más baratos:', tienda.tresMasBaratos(catalogo));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console.log('\n===== 2 y 3. BÚSQUEDAS Y CÁLCULOS =====');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console.log('Agotados:', tienda.agotados(catalogo));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console.log('Entre 25 y 35 €:', tienda.productosEntre(catalogo, 25, 35).map((p) =&gt; p.nombre));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console.log('Más caro:', tienda.productoMasCaro(catalogo).nombre);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console.log('Valor del almacén:', tienda.valorAlmacen(catalogo), '€');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console.log('Unidades por categoría:', tienda.unidadesPorCategoria(catalogo));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console.log('\n===== 4 y 5. COLA DE PEDIDOS =====');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const cola = pedidosTexto.map(tienda.parsearPedido);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tienda.agregarUrgente(cola, tienda.parsearPedido(pedidoUrgenteTexto));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console.log('Pedidos en cola:', cola.map((pedido) =&gt; pedido.cliente).join(', '));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const resultado = tienda.procesarCola(catalogo, cola);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resultado.servidos.forEach((pedido)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console.log(`\n${tienda.generarTicket(catalogo, pedido)}`);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console.log('\nRechazados por falta de stock:', resultado.rechazados.map((p) =&gt; p.cliente));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console.log('\n===== 5. CARRITO CON DESHACER =====');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const carrito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const historial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tienda.agregarAlCarrito(carrito, historial, 'Altavoz');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tienda.agregarAlCarrito(carrito, historial, 'Vinilo Jazz');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tienda.agregarAlCarrito(carrito, historial, 'Altavoz');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tienda.quitarDelCarrito(carrito, historial, 'Altavoz');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console.log('Carrito:', carrito);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tienda.deshacer(carrito, historial);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console.log('Tras deshacer:', carrito);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tienda.deshacer(carrito, historial);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console.log('Tras deshacer otra vez:', carrito);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console.log('\n===== 6. INFORME FINAL =====');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console.log('Productos vendidos:', tienda.productosVendidos(resultado.servidos));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const facturado = resultado.servidos.reduce(</w:t>
      </w:r>
    </w:p>
    <w:p>
      <w:pPr>
        <w:spacing w:after="60"/>
        <w:ind w:left="317"/>
      </w:pPr>
      <w:r>
        <w:rPr>
          <w:i/>
          <w:sz w:val="16"/>
        </w:rPr>
        <w:t>↳ reduce acumula los elementos en un resultado; el segundo argumento suele ser el valor inicial.</w:t>
      </w:r>
    </w:p>
    <w:p>
      <w:pPr>
        <w:keepLines/>
        <w:spacing w:after="20"/>
      </w:pPr>
      <w:r>
        <w:rPr>
          <w:rFonts w:ascii="Consolas" w:hAnsi="Consolas"/>
          <w:sz w:val="14"/>
        </w:rPr>
        <w:t>048    (total, pedido) =&gt; total + tienda.totalPedido(catalogo, pedido),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049    0,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console.log('Total facturado:', facturado, '€');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console.log('Valor del almacén tras las ventas:', tienda.valorAlmacen(resultado.catalogo), '€');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console.log('\nStock final:');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tienda.graficoStock(resultado.catalogo).forEach((linea) =&gt; console.log(linea));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ListBullet"/>
      </w:pPr>
      <w:r>
        <w:t>El archivo forma parte de un sistema de módulos; comprueba rutas, nombres exportados y extensión de archivo.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EJER_02.2_tienda-musica/package.json</w:t>
      </w:r>
    </w:p>
    <w:p>
      <w:pPr>
        <w:pStyle w:val="Heading2"/>
      </w:pPr>
      <w:r>
        <w:t>Qué hace este archivo</w:t>
      </w:r>
    </w:p>
    <w:p>
      <w:r>
        <w:t>Archivo de configuración JSON. Usa pares clave-valor, comillas dobles y no permite comentarios ni comas finales.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  "name": "tienda-de-musica",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"type": "module",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"scripts": 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"pruebas": "node pruebas.js",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"informe": "node main.js"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package.json contiene metadatos y configuración del proyecto Node/npm; no es código JavaScript ejecutable directamente.</w:t>
      </w:r>
    </w:p>
    <w:p>
      <w:pPr>
        <w:pStyle w:val="Heading2"/>
      </w:pPr>
      <w:r>
        <w:t>Cómo probarlo</w:t>
      </w:r>
    </w:p>
    <w:p>
      <w:r>
        <w:t>Valida el JSON: comillas dobles, comas entre propiedades y sin coma final.</w:t>
      </w:r>
    </w:p>
    <w:p>
      <w:r>
        <w:br w:type="page"/>
      </w:r>
    </w:p>
    <w:p>
      <w:pPr>
        <w:pStyle w:val="Heading1"/>
      </w:pPr>
      <w:r>
        <w:t>EJER_02.2_tienda-musica/pruebas.js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pruebas.js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Comprueba automáticamente tus funciones. Ejecutar: node pruebas.js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// NO hace falta modificar este archivo.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import { catalogoMatriz, novedadesMatriz, pedidosTexto } from './datos.js';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import * as tienda from './tienda.js';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let aciertos = 0;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let total = 0;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// Ejecuta la función de prueba y compara el resultado con el esperado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const comprobar = (descripcion, prueba, esperado)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total++;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try {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    const obtenido = prueba();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if (JSON.stringify(obtenido) === JSON.stringify(esperado)) 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    aciertos++;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  console.log(`  ✅ ${descripcion}`);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    } else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   console.log(`  ❌ ${descripcion}`);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      console.log('       esperado:', JSON.stringify(esperado));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    console.log('       obtenido:', JSON.stringify(obtenido));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  } catch (error)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    console.log(`  💥 ${descripcion} → ${error.message}`);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// Datos de prueba (se vuelven a crear en cada prueba para que no se "contaminen")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const nuevoCatalogo = () =&gt; tienda.crearCatalogo(catalogoMatriz);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const catalogoCompleto = () =&gt; tienda.ampliarCatalogo(nuevoCatalogo(), novedadesMatriz);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const pedidoLucia = { cliente: 'Lucía', lineas: [{ nombre: 'Tocadiscos', cantidad: 1 }, { nombre: 'Vinilo Jazz', cantidad: 2 }] };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const pedidoMarta = { cliente: 'Marta', lineas: [{ nombre: 'Preamplificador', cantidad: 1 }] };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console.log('\nPARTE 1 · Catálogo');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comprobar('1.1 crearCatalogo convierte la primera fila', () =&gt; nuevoCatalogo()[0],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{ nombre: 'Tocadiscos', categoria: 'equipos', precio: 200, stock: 3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comprobar('1.1 crearCatalogo mantiene la longitud', () =&gt; nuevoCatalogo().length, 8);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comprobar('1.1 crearCatalogo devuelve [] si no recibe un array', () =&gt; tienda.crearCatalogo('hola'), []);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comprobar('1.2 ampliarCatalogo añade las novedades', () =&gt; catalogoCompleto().length, 10);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comprobar('1.2 ampliarCatalogo no modifica el original',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const original = nuevoCatalogo();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  tienda.ampliarCatalogo(original, novedadesMatriz);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  return original.length;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}, 8);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comprobar('1.3 nombresOrdenados respeta las tildes', () =&gt; tienda.nombresOrdenados(catalogoCompleto()).slice(6),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  ['Vinilo Électro', 'Vinilo Jazz', 'Vinilo Ópera', 'Vinilo Rock']);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048  comprobar('1.4 ordenarPorPrecio ascendente', () =&gt; tienda.ordenarPorPrecio(nuevoCatalogo()).map((p) =&gt; p.precio),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[20, 25, 30, 32, 35, 80, 200, 400]);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comprobar('1.4 ordenarPorPrecio descendente', () =&gt; tienda.ordenarPorPrecio(nuevoCatalogo(), true).map((p) =&gt; p.precio),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  [400, 200, 80, 35, 32, 30, 25, 20]);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comprobar('1.4 ordenarPorPrecio no modifica el original',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  const original = nuevoCatalogo();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  tienda.ordenarPorPrecio(original);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055    return original[0].nombre;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056  }, 'Tocadiscos');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057  comprobar('1.5 tresMasBaratos', () =&gt; tienda.tresMasBaratos(catalogoCompleto()),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058    ['Cables de altavoz', 'Vinilo Rock', 'Vinilo Électro']);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060  console.log('\nPARTE 2 · Búsquedas');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061  comprobar('2.1 buscarProducto encuentra sin distinguir mayúsculas', () =&gt; tienda.buscarProducto(nuevoCatalogo(), 'altavoz').precio, 400);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062  comprobar('2.1 buscarProducto devuelve undefined si no existe', () =&gt; [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063    tienda.buscarProducto(nuevoCatalogo(), 'Radio'),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064    tienda.buscarProducto(nuevoCatalogo(), 'Tocadiscos').stock,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065  ], [undefined, 3]);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066  comprobar('2.2 existeProducto (sí)', () =&gt; tienda.existeProducto(nuevoCatalogo(), 'VINILO ROCK'), true);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067  comprobar('2.2 existeProducto (no)', () =&gt; tienda.existeProducto(nuevoCatalogo(), 'Radio'),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068  comprobar('2.3 posicionProducto', () =&gt; tienda.posicionProducto(nuevoCatalogo(), 'Vinilo Jazz'), 5);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069  comprobar('2.3 posicionProducto devuelve -1', () =&gt; tienda.posicionProducto(nuevoCatalogo(), 'Radio'), -1);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070  comprobar('2.4 agotados', () =&gt; tienda.agotados(nuevoCatalogo()), ['Preamplificador']);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071  comprobar('2.5 productosEntre 25 y 35', () =&gt; tienda.productosEntre(nuevoCatalogo(), 25, 35).map((p) =&gt; p.nombre),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072    ['Aguja de repuesto', 'Vinilo Jazz', 'Vinilo Rock', 'Vinilo Ópera']);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074  console.log('\nPARTE 3 · Cálculos');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075  comprobar('3.1 valorAlmacen', () =&gt; tienda.valorAlmacen(catalogoCompleto()), 3592);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076  comprobar('3.2 productoMasCaro', () =&gt; tienda.productoMasCaro(nuevoCatalogo()).nombre, 'Altavoz');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077  comprobar('3.3 unidadesPorCategoria', () =&gt; tienda.unidadesPorCategoria(catalogoCompleto()),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078    { equipos: 7, accesorios: 29, discos: 14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079  comprobar('3.4 hayAgotados (sí)', () =&gt; tienda.hayAgotados(nuevoCatalogo()), true);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080  comprobar('3.4 hayAgotados (no)', () =&gt; tienda.hayAgotados(tienda.crearCatalogo(novedadesMatriz)),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081  comprobar('3.5 preciosValidos (sí)', () =&gt; tienda.preciosValidos(nuevoCatalogo()), true);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082  comprobar('3.5 preciosValidos (no)', () =&gt; tienda.preciosValidos(tienda.crearCatalogo([['Gratis', 'otros', 0, 1]])),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084  console.log('\nPARTE 4 · Pedidos');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085  comprobar('4.1 parsearPedido', () =&gt; tienda.parsearPedido(pedidosTexto[0]), pedidoLucia);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086  comprobar('4.1 parsearPedido convierte la cantidad en número', () =&gt; typeof tienda.parsearPedido(pedidosTexto[2]).lineas[0].cantidad, 'number');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087  comprobar('4.2 puedeServirse (sí)', () =&gt; tienda.puedeServirse(nuevoCatalogo(), pedidoLucia), true);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088  comprobar('4.2 puedeServirse (no, sin stock)', () =&gt; tienda.puedeServirse(nuevoCatalogo(), pedidoMarta),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089  comprobar('4.2 puedeServirse (no, producto inexistente)', () =&gt;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090    tienda.puedeServirse(nuevoCatalogo(), { cliente: 'X', lineas: [{ nombre: 'Radio', cantidad: 1 }] }), false);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091  comprobar('4.3 totalPedido', () =&gt; tienda.totalPedido(nuevoCatalogo(), pedidoLucia), 260);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092  comprobar('4.4 servirPedido descuenta el stock',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093    const nuevo = tienda.servirPedido(nuevoCatalogo(), pedidoLucia);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094    return [nuevo[0].stock, nuevo[5].stock];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095  }, [2, 3]);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096  comprobar('4.4 servirPedido no modifica el original',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097    const original = nuevoCatalogo();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098    tienda.servirPedido(original, pedidoLucia);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099    return original[0].stock;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100  }, 3);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101  comprobar('4.5 generarTicket', () =&gt; tienda.generarTicket(nuevoCatalogo(), pedidoLucia),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102    'Cliente: Lucía\n1 x Tocadiscos = 200 €\n2 x Vinilo Jazz = 60 €\nTOTAL: 260 €');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104  console.log('\nPARTE 5 · Cola y carrito');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105  comprobar('5.1 atenderSiguiente saca el primero',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106    const cola = ['A', 'B', 'C'];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107    return [tienda.atenderSiguiente(cola), cola];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108  }, ['A', ['B', 'C']]);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109  comprobar('5.2 agregarUrgente lo pone el primero',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110    const cola = ['A', 'B'];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111    return [tienda.agregarUrgente(cola, 'URGENTE'), cola];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112  }, [3, ['URGENTE', 'A', 'B']]);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113  comprobar('5.3 agregarAlCarrito',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114    const carrito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115    const historial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116    tienda.agregarAlCarrito(carrito, historial, 'Altavoz');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117    return [carrito, historial];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118  }, [['Altavoz'], [{ accion: 'agregar', nombre: 'Altavoz' }]]);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119  comprobar('5.4 quitarDelCarrito',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120    const carrito = ['Altavoz', 'Vinilo Jazz', 'Altavoz'];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121    const historial = [];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122    const quitado = tienda.quitarDelCarrito(carrito, historial, 'Altavoz');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123    return [quitado, carrito, historial];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124  }, [true, ['Vinilo Jazz', 'Altavoz'], [{ accion: 'quitar', nombre: 'Altavoz', posicion: 0 }]]);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125  comprobar('5.4 quitarDelCarrito devuelve false si no está', () =&gt; tienda.quitarDelCarrito(['Altavoz'], [], 'Radio'),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126  comprobar('5.5 deshacer un "quitar" lo devuelve a su sitio',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127    const carrito = ['Vinilo Jazz', 'Altavoz'];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128    const historial = [{ accion: 'quitar', nombre: 'Altavoz', posicion: 0 }];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129    tienda.deshacer(carrito, historial);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130    return carrito;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131  }, ['Altavoz', 'Vinilo Jazz', 'Altavoz']);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132  comprobar('5.5 deshacer un "agregar" quita la última aparición',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133    const carrito = ['Altavoz', 'Vinilo Jazz', 'Altavoz'];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134    const historial = [{ accion: 'agregar', nombre: 'Altavoz' }];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135    tienda.deshacer(carrito, historial);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136    return [carrito, historial];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137  }, [['Altavoz', 'Vinilo Jazz'], []]);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138  comprobar('5.5 deshacer con historial vacío', () =&gt; tienda.deshacer([], []), false);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139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140  console.log('\nPARTE 6 · Informe final');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141  comprobar('6.1 procesarCola separa servidos y rechazados', ()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142    const cola = pedidosTexto.map(tienda.parsearPedido);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143    const resultado = tienda.procesarCola(catalogoCompleto(), cola);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144    return [resultado.servidos.length, resultado.rechazados.map((p) =&gt; p.cliente), cola.length];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145  }, [4, ['Marta', 'Irene'], 0]);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146  comprobar('6.2 productosVendidos (sin repetidos y ordenados)', () =&gt;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147    tienda.productosVendidos([pedidoLucia, pedidoMarta, pedidoLucia]), ['Preamplificador', 'Tocadiscos', 'Vinilo Jazz']);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148  comprobar('6.3 graficoStock', () =&gt; tienda.graficoStock(tienda.crearCatalogo([['Altavoz', 'equipos', 400, 3], ['Radio', 'equipos', 50, 0]])),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149    ['Altavoz: ■■■ (3)', 'Radio:  (0)']);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150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151  console.log(`\nResultado: ${aciertos} de ${total} pruebas superadas`);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Este archivo ejecuta pruebas automatizadas y compara resultados esperados con resultados reales. Si una función aún está vacía, las pruebas relacionadas fallarán.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EJER_02.2_tienda-musica/tienda.js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tienda.js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Ejercicio integrador UT 2.1 + UT 2.2: Tienda de música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// Completa cada función. No cambies su nombre ni sus parámetros.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// Comprueba tu trabajo con:  node pruebas.js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// Cuando todo esté en verde:  node main.js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// Recuerda: salvo en la PARTE 5, las funciones NO deben modificar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// los arrays que reciben. Si necesitas ordenar, copia primero.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// PARTE 1 · EL CATÁLOGO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1.1 Convierte la matriz [[nombre, categoria, precio, stock], ...]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//     en un array de objetos { nombre, categoria, precio, stock }.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//     Si lo que recibe no es un array, devuelve [].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export const crearCatalogo = (matriz)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if(!Array.isArray(matriz)){ //Comprueba que no sea un array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    return [] //Si no lo es, devuelve una cadena vacia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    return matriz.map((fila) =&gt; ({ //Recorre cada fila y crea un objeto por cada una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      nombre: fila[0], // La posicion 0 de la fila será el nombre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  categoria: fila[1], //La segunda posición sera la categoría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    precio:fila[2], // La tercera fila será para el precio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    stock:fila[3] //La cuarta fila será para el stock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}))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// 1.2 Devuelve un catálogo NUEVO con las novedades (que llegan en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//     formato matriz) añadidas al final.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export const ampliarCatalogo = (catalogo, matrizNovedades)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const novedades = crearCatalogo(matrizNovedades)  // Se crea un nuevo catálogo com las novedades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return catalogo.concat(novedades) //Esto suma el catalogo nuevo de novedades al catálogo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// 1.3 Devuelve los nombres de todos los productos en orden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//     alfabético, respetando las tildes ('Vinilo Ópera' va tras 'Vinilo Jazz').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export const nombresOrdenados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046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047    return catalogo // 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048    .map(producto =&gt; producto.nombre) //Esto saca los nombres de la 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.sort((a,b) =&gt; a.localeCompare(b)) // Esto lo pone en orden ascendente y compara las mayúsculas,tildes,etc</w:t>
      </w:r>
    </w:p>
    <w:p>
      <w:pPr>
        <w:spacing w:after="60"/>
        <w:ind w:left="317"/>
      </w:pPr>
      <w:r>
        <w:rPr>
          <w:i/>
          <w:sz w:val="16"/>
        </w:rPr>
        <w:t>↳ sort ordena el array original; para no mutar el original, haz antes una copia.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// 1.4 Devuelve una COPIA del catálogo ordenada por precio,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//     de menor a mayor o, si descendente es true, de mayor a menor.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export const ordenarPorPrecio = (catalogo, descendente = false)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056    let resultado = [...catalogo].sort((a,b) =&gt; a.precio - b.precio)</w:t>
      </w:r>
    </w:p>
    <w:p>
      <w:pPr>
        <w:spacing w:after="60"/>
        <w:ind w:left="317"/>
      </w:pPr>
      <w:r>
        <w:rPr>
          <w:i/>
          <w:sz w:val="16"/>
        </w:rPr>
        <w:t>↳ sort ordena el array original; para no mutar el original, haz antes una copia.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058    if(descendente === true){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059    resultado.reverse()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060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062    return resultado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064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065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067  // 1.5 Devuelve los nombres de los tres productos más baratos.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068  export const tresMasBaratos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070  return ordenarPorPrecio(catalogo)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071  .slice(0,3)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072  .map(producto =&gt; producto.nombre)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074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076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077  // PARTE 2 · BÚSQUEDAS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078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080  // 2.1 Devuelve el producto con ese nombre, sin distinguir mayúsculas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081  //     y minúsculas, o undefined si no existe.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082  export const buscarProducto = (catalogo, nombre)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083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084   return catalogo.find(producto =&gt; producto.nombre.toLowerCase() === nombre.toLowerCase())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085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086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087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089  // 2.2 Devuelve true si existe un producto con ese nombre.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090  //     Obligatorio: usa includes.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091  export const existeProducto = (catalogo, nombre)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092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093  return catalogo.map(producto =&gt; producto.nombre.toLowerCase()).includes(nombre.toLowerCase())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095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097  // 2.3 Devuelve la posición del producto en el catálogo, o -1.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098  export const posicionProducto = (catalogo, nombre)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100  return catalogo.findIndex(producto =&gt; producto.nombre.toLowerCase() === nombre.toLowerCase())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104  // 2.4 Devuelve un array con los NOMBRES de los productos sin stock.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105  export const agotados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106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107    return catalogo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108    .filter(producto =&gt; producto.stock === 0)</w:t>
      </w:r>
    </w:p>
    <w:p>
      <w:pPr>
        <w:spacing w:after="60"/>
        <w:ind w:left="317"/>
      </w:pPr>
      <w:r>
        <w:rPr>
          <w:i/>
          <w:sz w:val="16"/>
        </w:rPr>
        <w:t>↳ filter crea un nuevo array con los elementos cuya condición sea true.</w:t>
      </w:r>
    </w:p>
    <w:p>
      <w:pPr>
        <w:keepLines/>
        <w:spacing w:after="20"/>
      </w:pPr>
      <w:r>
        <w:rPr>
          <w:rFonts w:ascii="Consolas" w:hAnsi="Consolas"/>
          <w:sz w:val="14"/>
        </w:rPr>
        <w:t>109      .map(producto =&gt; producto.nombre)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110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112  // 2.5 Devuelve los productos con precio entre minimo y maximo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113  //     (ambos incluidos).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114  export const productosEntre = (catalogo, minimo, maximo)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115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116  return catalogo.filter(producto =&gt; producto.precio &lt;= maximo &amp;&amp; producto.precio &gt;= minimo)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117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119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120  // PARTE 3 · CÁLCULOS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121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123  // 3.1 Valor total del almacén: suma de precio × stock.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124  export const valorAlmacen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125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126  return catalogo.reduce((total,producto) =&gt;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128  return total + producto.precio * producto.stock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130  }, 0)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131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132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134  // 3.2 Devuelve el producto (el objeto completo) más caro.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135  export const productoMasCaro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136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137    return catalogo.reduce((masCaro, producto) =&gt;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138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139      if(masCaro === undefined || producto.precio &gt; masCaro.precio)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140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141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142  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143    return producto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145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146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147    return masCaro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148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149  },undefined)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150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151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152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153  // 3.3 Devuelve un objeto con las unidades en stock de cada categoría: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154  //     { equipos: 7, accesorios: 29, discos: 14 }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155  export const unidadesPorCategoria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156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157    return catalogo.reduce((resultado,producto) =&gt;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158      if(resultado[producto.categoria] === undefined) 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159        resultado[producto.categoria] = 0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160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161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162      resultado[producto.categoria] += producto.stock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163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164      return resultado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165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166    }, {})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167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168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169  // 3.4 Devuelve true si hay AL MENOS un producto agotado.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170  export const hayAgotados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171    return catalogo.some(producto =&gt; producto.stock ===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172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173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174  // 3.5 Devuelve true si TODOS los precios son números mayores que 0.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175  export const preciosValidos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176    return catalogo.every(producto =&gt; typeof producto.precio === "number" &amp;&amp; producto.precio &gt;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177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178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179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180  // PARTE 4 · PEDIDOS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181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182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183  // 4.1 Convierte el texto 'Lucía|Tocadiscos:1;Vinilo Jazz:2' en: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184  //     {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185  //       cliente: 'Lucía',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186  //       lineas: [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187  //         { nombre: 'Tocadiscos', cantidad: 1 },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188  //         { nombre: 'Vinilo Jazz', cantidad: 2 },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189  //       ],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190  //     }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191  //     ¡Ojo! La cantidad debe ser un número, no un string.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192  export const parsearPedido = (texto)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193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194    const partes = texto.split('|')</w:t>
      </w:r>
    </w:p>
    <w:p>
      <w:pPr>
        <w:spacing w:after="60"/>
        <w:ind w:left="317"/>
      </w:pPr>
      <w:r>
        <w:rPr>
          <w:i/>
          <w:sz w:val="16"/>
        </w:rPr>
        <w:t>↳ split divide una cadena en un array usando el separador indicado.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195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196    const cliente = partes[0]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197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198    const lineas = partes[1].split(';').map((linea) =&gt; {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199      const[nombre,cantidad] = linea.split(':')</w:t>
      </w:r>
    </w:p>
    <w:p>
      <w:pPr>
        <w:spacing w:after="60"/>
        <w:ind w:left="317"/>
      </w:pPr>
      <w:r>
        <w:rPr>
          <w:i/>
          <w:sz w:val="16"/>
        </w:rPr>
        <w:t>↳ split divide una cadena en un array usando el separador indicado.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200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201      return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203        nombre:nombre,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204        cantidad: Number(cantidad)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205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206  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208    return{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209      cliente,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210      lineas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211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212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214  // 4.2 Devuelve true si TODOS los productos del pedido existen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215  //     y tienen stock suficiente.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216  export const puedeServirse = (catalogo, pedido)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217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218  return catalogo.every(producto =&gt; existeProducto(producto) =  "true" &amp;&amp; producto.stock &gt;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220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221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222  // 4.3 Devuelve el importe total del pedido.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223  export const totalPedido = (catalogo, pedido)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224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225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227  // 4.4 Devuelve un catálogo NUEVO en el que se ha restado del stock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228  //     la cantidad pedida de cada producto. El original no cambia.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229  //     Pista: { ...producto, stock: nuevoStock } crea una copia del objeto.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230  export const servirPedido = (catalogo, pedido)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231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234  // 4.5 Devuelve el ticket del pedido como un único texto: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235  //     Cliente: Lucía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236  //     1 x Tocadiscos = 200 €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237  //     2 x Vinilo Jazz = 60 €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238  //     TOTAL: 260 €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239  //     Pista: construye un array de líneas y únelas con '\n'.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240  export const generarTicket = (catalogo, pedido)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241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242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243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244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245  // PARTE 5 · COLA DE PEDIDOS Y CARRITO CON "DESHACER"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246  // En esta parte SÍ se modifican los arrays recibidos.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247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248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249  // 5.1 COLA (el primero que llega es el primero en salir):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250  //     saca y devuelve el primer pedido de la cola.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251  export const atenderSiguiente = (cola)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252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253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254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255  // 5.2 Coloca el pedido al PRINCIPIO de la cola y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256  //     la nueva longitud de la cola.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257  export const agregarUrgente = (cola, pedido)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258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259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260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261  // 5.3 Añade el nombre al final del carrito y apunta la acción en el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262  //     historial: { accion: 'agregar', nombre }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263  export const agregarAlCarrito = (carrito, historial, nombre)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264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265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266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267  // 5.4 Quita la PRIMERA aparición del nombre en el carrito y apunta en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268  //     el historial: { accion: 'quitar', nombre, posicion }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269  //     Devuelve true, o false (sin tocar nada) si no estaba.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270  export const quitarDelCarrito = (carrito, historial, nombre)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271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272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273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274  // 5.5 PILA (la última acción es la primera en deshacerse):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275  //     saca la última acción del historial y la revierte: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276  //     - si fue 'agregar', quita la ÚLTIMA aparición de ese nombre;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277  //     - si fue 'quitar', vuelve a insertarlo en su posición original.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278  //     Devuelve true, o false si el historial estaba vacío.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279  export const deshacer = (carrito, historial)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280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281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282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283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284  // PARTE 6 · INFORME FINAL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285  // ================================================================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286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287  // 6.1 Atiende uno a uno (con atenderSiguiente) todos los pedidos de la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288  //     cola. Si puede servirse, actualiza el catálogo con servirPedido y lo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289  //     guarda en servidos; si no, en rechazados. Al terminar la cola queda vacía.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290  //     Devuelve { catalogo, servidos, rechazados }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291  export const procesarCola = (catalogo, cola)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292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293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294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295  // 6.2 Recibe un array de pedidos y devuelve los nombres de los productos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296  //     vendidos, SIN repetidos y en orden alfabético.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297  export const productosVendidos = (pedidos)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298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299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300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301  // 6.3 Devuelve un array de textos con una barra por producto: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302  //     'Altavoz: ■■■ (3)'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303  //     Obligatorio: crea la barra con new Array(...).fill('■')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304  export const graficoStock = (catalogo) =&gt; 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305    // Tu código aquí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306  };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Las funciones 4.2–4.5 y la mayoría de las partes 5 y 6 están vacías o incompletas: no implementan la especificación y devolverán undefined implícitamente.</w:t>
      </w:r>
    </w:p>
    <w:p>
      <w:pPr>
        <w:pStyle w:val="ListBullet"/>
      </w:pPr>
      <w:r>
        <w:t>Error grave en puedeServirse: existeProducto(producto) se llama con un producto en lugar del catálogo y nombre, y luego se intenta asignar con = dentro de una condición. Debe comprobarse cada línea del pedido contra el catálogo y el stock requerido.</w:t>
      </w:r>
    </w:p>
    <w:p>
      <w:pPr>
        <w:pStyle w:val="ListBullet"/>
      </w:pPr>
      <w:r>
        <w:t>En nombresOrdenados, map crea un array nuevo antes de sort, por lo que no se modifica el catálogo original.</w:t>
      </w:r>
    </w:p>
    <w:p>
      <w:pPr>
        <w:pStyle w:val="ListBullet"/>
      </w:pPr>
      <w:r>
        <w:t>ordenarPorPrecio copia con [...catalogo] antes de sort, lo que evita ordenar el array original.</w:t>
      </w:r>
    </w:p>
    <w:p>
      <w:pPr>
        <w:pStyle w:val="ListBullet"/>
      </w:pPr>
      <w:r>
        <w:t>parsearPedido divide el texto por '|' y ';' y convierte cantidad con Number; conviene validar que el texto tenga las partes esperadas.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README.md</w:t>
      </w:r>
    </w:p>
    <w:p>
      <w:pPr>
        <w:pStyle w:val="Heading2"/>
      </w:pPr>
      <w:r>
        <w:t>Qué hace este archivo</w:t>
      </w:r>
    </w:p>
    <w:p>
      <w:r>
        <w:t>Archivo de documentación en Markdown.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"# DWEC" 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pStyle w:val="Heading2"/>
      </w:pPr>
      <w:r>
        <w:t>Cómo probarlo</w:t>
      </w:r>
    </w:p>
    <w:p>
      <w:r>
        <w:br w:type="page"/>
      </w:r>
    </w:p>
    <w:p>
      <w:pPr>
        <w:pStyle w:val="Heading1"/>
      </w:pPr>
      <w:r>
        <w:t>UD1/EJER_01.2_/EJ03_CondicionalesYOperadoresL├│gicos_2_3.js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//1. Crea una función que reciba un `saldo` y una cantidad a `retirar`.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function retirarDinero(saldo,dineroRetirar,tieneTarjetaCredito){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//2. Dentro de la función, comprueba si el `saldo` es mayor o igual a la cantidad a `retirar`.   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if(saldo &gt;= dineroRetirar){ 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//3. Si se puede retirar, muestra “Retiro exitoso. Saldo restante: [nuevo saldo]”.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  const nuevoSaldo = saldo - dineroRetirar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    console.log(`Retiro exitoso. Saldo Restante: ${nuevoSaldo}`)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//**Extra:** Añade una variable booleana `tieneTarjetaCredito`. Modifica la lógica para que, si el saldo no es suficiente PERO `tieneTarjetaCredito` es `true`, muestre “Saldo insuficiente, pagando con tarjeta de crédito”.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else if (tieneTarjetaCredito){</w:t>
      </w:r>
    </w:p>
    <w:p>
      <w:pPr>
        <w:spacing w:after="60"/>
        <w:ind w:left="317"/>
      </w:pPr>
      <w:r>
        <w:rPr>
          <w:i/>
          <w:sz w:val="16"/>
        </w:rPr>
        <w:t>↳ Condición alternativa que solo se evalúa si las condiciones anteriores no se cumplieron.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console.log(`Saldo insuficiente: Pagando con tarjeta de crédito`)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//4. Si no, muestra “Saldo insuficiente”.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else {</w:t>
      </w:r>
    </w:p>
    <w:p>
      <w:pPr>
        <w:spacing w:after="60"/>
        <w:ind w:left="317"/>
      </w:pPr>
      <w:r>
        <w:rPr>
          <w:i/>
          <w:sz w:val="16"/>
        </w:rPr>
        <w:t>↳ Bloque alternativo cuando las condiciones anteriores no se cumplen.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console.log(`Saldo insuficiente`)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// Aquí se introducen los datos por consola y se imprime el resultado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console.log(retirarDinero(1000,200,false))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La función imprime un mensaje, pero no devuelve un valor; por eso console.log(retirarDinero(...)) también imprime undefined.</w:t>
      </w:r>
    </w:p>
    <w:p>
      <w:pPr>
        <w:pStyle w:val="ListBullet"/>
      </w:pPr>
      <w:r>
        <w:t>Si se desea usar el resultado después, devuelve una cadena con return y deja que quien llama la función la muestre.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UD1/EJER_01.2_/EJ05_Gesti├│nAnalisisDatosUsuarios/gestorUsuarios.js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export function crearPerfil(nombre,email,edad){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    return { nombre, email, edad }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function mostrarPerfil(usuario){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return `Nombre: ${usuario.nombre} , Email:  ${usuario.email} , Edad: ${usuario.edad}`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export default mostrarPerfil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export function esMayorDeEdad(usuario){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return usuario.edad &gt;= 18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export function obtenerMayoresDeEdad(usuarios){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return usuarios.filter(esMayorDeEdad)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export function calcularPromedioEdad(usuarios){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    if(usuarios.length === 0){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    return 0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const suma = usuarios.reduce((total, usuario) =&gt; {</w:t>
      </w:r>
    </w:p>
    <w:p>
      <w:pPr>
        <w:spacing w:after="60"/>
        <w:ind w:left="317"/>
      </w:pPr>
      <w:r>
        <w:rPr>
          <w:i/>
          <w:sz w:val="16"/>
        </w:rPr>
        <w:t>↳ reduce acumula los elementos en un resultado; el segundo argumento suele ser el valor inicial.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        return total + usuario.edad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}, 0)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return suma/usuarios.length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obtenerMayoresDeEdad pasa esMayorDeEdad directamente a filter; es válido porque filter entrega cada usuario a esa función.</w:t>
      </w:r>
    </w:p>
    <w:p>
      <w:pPr>
        <w:pStyle w:val="ListBullet"/>
      </w:pPr>
      <w:r>
        <w:t>calcularPromedioEdad controla el array vacío para evitar dividir entre cero.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UD1/EJER_01.2_/EJ05_Gesti├│nAnalisisDatosUsuarios/index.html</w:t>
      </w:r>
    </w:p>
    <w:p>
      <w:pPr>
        <w:pStyle w:val="Heading2"/>
      </w:pPr>
      <w:r>
        <w:t>Qué hace este archivo</w:t>
      </w:r>
    </w:p>
    <w:p>
      <w:r>
        <w:t>Documento HTML que define la estructura de la página y puede cargar el módulo JavaScript.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&lt;!DOCTYPE html&gt;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&lt;html lang="es"&gt;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&lt;head&gt;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  &lt;meta charset="UTF-8"&gt;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&lt;title&gt;Ej 2.5&lt;/title&gt;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&lt;script type = "module" src = "main.js"&gt;&lt;/script&gt;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&lt;/head&gt;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&lt;body&gt;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    &lt;h1&gt; Gestión de Usuarios &lt;/h1&gt;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&lt;/body&gt;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&lt;/html&gt;</w:t>
      </w:r>
    </w:p>
    <w:p>
      <w:pPr>
        <w:spacing w:after="60"/>
        <w:ind w:left="317"/>
      </w:pPr>
      <w:r>
        <w:rPr>
          <w:i/>
          <w:sz w:val="16"/>
        </w:rPr>
        <w:t>↳ Etiqueta HTML: define la estructura del documento o carga el JavaScript.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type='module' permite usar import/export y ejecuta el script en modo módulo. Abre la página mediante un servidor local si el navegador bloquea módulos desde file://.</w:t>
      </w:r>
    </w:p>
    <w:p>
      <w:pPr>
        <w:pStyle w:val="Heading2"/>
      </w:pPr>
      <w:r>
        <w:t>Cómo probarlo</w:t>
      </w:r>
    </w:p>
    <w:p>
      <w:r>
        <w:t>Abre la página con un servidor local y revisa la consola del navegador (F12 → Consola) para ver mensajes y errores.</w:t>
      </w:r>
    </w:p>
    <w:p>
      <w:r>
        <w:br w:type="page"/>
      </w:r>
    </w:p>
    <w:p>
      <w:pPr>
        <w:pStyle w:val="Heading1"/>
      </w:pPr>
      <w:r>
        <w:t>UD1/EJER_01.2_/EJ05_Gesti├│nAnalisisDatosUsuarios/main.js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import mostrarPerfil, { crearPerfil } from "./gestorUsuarios.js";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usuario1 = crearPerfil("Chema", "chema12345@gmail.com",21)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const usuario2 = crearPerfil("Pedro","pedro985@gmail.com",30)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const usuarios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crearPerfil("Chema", "chema12345@gmail.com",21),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crearPerfil("Pedro","pedro985@gmail.com",30),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crearPerfil("Nel", "nel945@gmail.com",29)    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usuarios.forEach(usuario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      console.log(mostrarPerfil(usuario))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import { esMayorDeEdad } from "./gestorUsuarios.js";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import { obtenerMayoresDeEdad } from "./gestorUsuarios.js";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import { calcularPromedioEdad } from "./gestorUsuarios.js";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Las importaciones de esMayorDeEdad, obtenerMayoresDeEdad y calcularPromedioEdad están presentes, pero no se usan en el contenido actual.</w:t>
      </w:r>
    </w:p>
    <w:p>
      <w:pPr>
        <w:pStyle w:val="ListBullet"/>
      </w:pPr>
      <w:r>
        <w:t>usuario1 y usuario2 se crean, pero luego el array usuarios vuelve a crear perfiles equivalentes; esas dos variables quedan sin utilizar.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UD1/EJER_01.2_/EJ06_GestionInventario/inventario.js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export function crearProducto(nombre, categoria, precio, stock){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return {nombre,categoria,precio,stock}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export function filtrarPorCategoria(inventario, categoria){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return inventario.filter(producto =&gt; producto.categoria == categoria)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export function listarProductosAgotados(inventario){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return inventario.filter(producto =&gt; producto.stock === 0)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export function calcularValorTotalInventario(inventario){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return inventario.reduce((total,producto) =&gt;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return total += (producto.precio * producto.stock)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}, 0)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export default function resumenInventario(inventario){</w:t>
      </w:r>
    </w:p>
    <w:p>
      <w:pPr>
        <w:spacing w:after="60"/>
        <w:ind w:left="317"/>
      </w:pPr>
      <w:r>
        <w:rPr>
          <w:i/>
          <w:sz w:val="16"/>
        </w:rPr>
        <w:t>↳ Exporta una función, constante o valor para que otros módulos puedan importarlo.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    const totalProductos = inventario.length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    const categoriasDistintas = new Set(</w:t>
      </w:r>
    </w:p>
    <w:p>
      <w:pPr>
        <w:spacing w:after="60"/>
        <w:ind w:left="317"/>
      </w:pPr>
      <w:r>
        <w:rPr>
          <w:i/>
          <w:sz w:val="16"/>
        </w:rPr>
        <w:t>↳ Set guarda valores únicos; su propiedad size indica cuántos distintos hay.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        inventario.map(producto =&gt; producto.categoria)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  ).size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    const ValorTotal = calcularValorTotalInventario(inventario)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    console.log("Numero total de productos:" , totalProductos)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   console.log("Número de categorías distintas:" , categoriasDistintas)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    console.log("Valor Total: " , ValorTotal)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filtrarPorCategoria usa ==; se recomienda === para evitar conversiones automáticas.</w:t>
      </w:r>
    </w:p>
    <w:p>
      <w:pPr>
        <w:pStyle w:val="ListBullet"/>
      </w:pPr>
      <w:r>
        <w:t>En reduce, el acumulador empieza en 0; el total suma precio × stock de cada producto.</w:t>
      </w:r>
    </w:p>
    <w:p>
      <w:pPr>
        <w:pStyle w:val="ListBullet"/>
      </w:pPr>
      <w:r>
        <w:t>Set elimina categorías repetidas y .size cuenta las categorías distintas.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UD1/EJER_01.2_/EJ06_GestionInventario/tienda.js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import { crearProducto } from "./inventario";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import { filtrarPorCategoria } from "./inventario";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import { listarProductosAgotados } from "./inventario";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import { calcularValorTotalInventario } from "./inventario";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import resumenInventario from "./inventario";</w:t>
      </w:r>
    </w:p>
    <w:p>
      <w:pPr>
        <w:spacing w:after="60"/>
        <w:ind w:left="317"/>
      </w:pPr>
      <w:r>
        <w:rPr>
          <w:i/>
          <w:sz w:val="16"/>
        </w:rPr>
        <w:t>↳ Importación de otro módulo. Comprueba que la ruta y el nombre exportado existan; en navegador suele requerirse la extensión .js.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const inventario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crearProducto("Auriculares Bluetooth","Electronica",30,90),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crearProducto("Sofá","Mueble",100,0),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crearProducto("Camisa Vans","Ropa",90,15),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crearProducto("Pantalón Calvin Klein","Ropa",200,0),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crearProducto("El último deseo","Libro",50,2),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crearProducto("Persona 5 Royal", "Videojuegos",30,0)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console.log(filtrarPorCategoria(inventario,"Ropa")),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console.log(listarProductosAgotados(inventario)),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console.log(calcularValorTotalInventario(inventario)),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console.log(resumenInventario(inventario))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En módulos de navegador, las importaciones deben apuntar normalmente a './inventario.js', no './inventario'.</w:t>
      </w:r>
    </w:p>
    <w:p>
      <w:pPr>
        <w:pStyle w:val="ListBullet"/>
      </w:pPr>
      <w:r>
        <w:t>Las comas al final de cada console.log no aportan nada; usa punto y coma.</w:t>
      </w:r>
    </w:p>
    <w:p>
      <w:pPr>
        <w:pStyle w:val="ListBullet"/>
      </w:pPr>
      <w:r>
        <w:t>resumenInventario ya imprime el resumen y no devuelve nada, así que console.log(resumenInventario(...)) imprime además undefined.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UD1/EJER_01.2_/Ej01_ArraysYMetodos_2_1.js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//1. Crea un array `numeros` con al menos 6 números.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003  const numeros = [1,7,20,4,15,28] 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console.log(numeros)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//2. Usa el método `.map()` para crear un nuevo array `dobles` que contenga el doble de cada número del array original.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const dobles = numeros.map(numero =&gt; numero * 2)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console.log(dobles)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//3. Usa el método `.filter()` para crear un nuevo array `pares` que contenga solo los números pares del array `numeros`.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const pares = numeros.filter(numero =&gt; numero % 2 === 0)</w:t>
      </w:r>
    </w:p>
    <w:p>
      <w:pPr>
        <w:spacing w:after="60"/>
        <w:ind w:left="317"/>
      </w:pPr>
      <w:r>
        <w:rPr>
          <w:i/>
          <w:sz w:val="16"/>
        </w:rPr>
        <w:t>↳ filter crea un nuevo array con los elementos cuya condición sea true.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console.log(pares)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//4. Usa un bucle `for...of` para imprimir cada número del array `pares` en la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for(const par of pares){</w:t>
      </w:r>
    </w:p>
    <w:p>
      <w:pPr>
        <w:spacing w:after="60"/>
        <w:ind w:left="317"/>
      </w:pPr>
      <w:r>
        <w:rPr>
          <w:i/>
          <w:sz w:val="16"/>
        </w:rPr>
        <w:t>↳ Bucle: repite instrucciones para recorrer valores o iteraciones.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  console.log(par)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ListBullet"/>
      </w:pPr>
      <w:r>
        <w:t>El archivo utiliza filter: conserva solo los elementos cuya función de prueba devuelve true.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UD1/EJER_01.2_/Ej02_Funciones_2_2.js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Escribe una **Function Declaration** llamada `calcularAreaRectangulo` que acepte `base` y `altura` y devuelva el área.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function calcularAreaRectangulo(base,altura){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  return base * altura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const area = calcularAreaRectangulo(5,10)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//2. Escribe la misma lógica usando una **Function Expression** y guárdala en una constante `calcularAreaTriangulo`.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const calcularAreaTriangulo = function(base,altura){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return (base * altura)/2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const areaTriangulo = calcularAreaTriangulo(9,8)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//3. Convierte la función anterior en una **Arrow Function**.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const calcularAreaTrianguloArrow = (base,altura)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    return (base * altura) / 2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const areaTrianguloArrow = calcularAreaTriangulo(9,6)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//4. Añade valores por defecto a los parámetros de cualquiera de las funciones anteriores.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const calcularAreaTrianguloDefecto = function(base = 6, altura =  7)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    return (base * altura) / 2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//5. Llama a cada función con valores de prueba y muestra el resultado en la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console.log(calcularAreaRectangulo(7,4))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console.log(calcularAreaTriangulo(9,6))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console.log(calcularAreaTrianguloArrow(6,10))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console.log(calcularAreaTrianguloDefecto())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área de un rectángulo es base × altura; la de un triángulo es (base × altura) / 2.</w:t>
      </w:r>
    </w:p>
    <w:p>
      <w:pPr>
        <w:pStyle w:val="ListBullet"/>
      </w:pPr>
      <w:r>
        <w:t>Error detectado: la variable areaTrianguloArrow se calcula llamando a calcularAreaTriangulo, no a calcularAreaTrianguloArrow. Debe llamarse a la función flecha que se quiere probar.</w:t>
      </w:r>
    </w:p>
    <w:p>
      <w:pPr>
        <w:pStyle w:val="ListBullet"/>
      </w:pPr>
      <w:r>
        <w:t>Los parámetros por defecto se usan si se omite el argumento o se pasa undefined.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UD1/EJER_01.2_/Ej04_CombinacionObjetos_2_4.js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Crea un objeto `usuario` con `nombre` y `email`.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usuario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nombre: "Pedro",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email: "pedro99@gmail.com",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// 2. Crea un objeto `perfil` con `puesto` y `empresa`.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const perfil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puesto: "Desarrollador Web",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empresa:"Inetum",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// 3. Combina ambos objetos en un nuevo objeto `empleado` usando el “spread operator” (`...`).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const empleado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...usuario,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  ...perfil,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// 4. Supongamos que el objeto `empleado` podría tener o no una propiedad anidada `perfil.direccion.ciudad`. Intenta acceder a `empleado.perfil.direccion.ciudad` usando “Optional Chaining” (`?.`) para evitar errores.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const empleado2 = empleado.perfil?.direccion.ciudad</w:t>
      </w:r>
    </w:p>
    <w:p>
      <w:pPr>
        <w:spacing w:after="60"/>
        <w:ind w:left="317"/>
      </w:pPr>
      <w:r>
        <w:rPr>
          <w:i/>
          <w:sz w:val="16"/>
        </w:rPr>
        <w:t>↳ Encadenamiento opcional: evita un TypeError si el valor inmediatamente anterior es null o undefined; no crea la propiedad.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console.log(empleado2)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// 5. Usa el “Nullish Coalescing Operator” (`??`) para asignar un valor por defecto (“Ciudad no especificada”) si el resultado del paso anterior es `null` o `undefined`.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 const empleadoDefecto = empleado.perfil?.direccion.ciudad ?? "Ciudad no especificada";</w:t>
      </w:r>
    </w:p>
    <w:p>
      <w:pPr>
        <w:spacing w:after="60"/>
        <w:ind w:left="317"/>
      </w:pPr>
      <w:r>
        <w:rPr>
          <w:i/>
          <w:sz w:val="16"/>
        </w:rPr>
        <w:t>↳ Encadenamiento opcional: evita un TypeError si el valor inmediatamente anterior es null o undefined; no crea la propiedad.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 console.log(empleadoDefecto)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perfil está definido como un ARRAY que contiene un objeto, no como un objeto perfil. Por eso ...perfil en empleado copia la propiedad con clave '0', no crea empleado.perfil.</w:t>
      </w:r>
    </w:p>
    <w:p>
      <w:pPr>
        <w:pStyle w:val="ListBullet"/>
      </w:pPr>
      <w:r>
        <w:t>empleado.perfil?.direccion.ciudad no protege todos los niveles. Si perfil existe pero direccion es undefined, fallará al leer ciudad. Es más seguro empleado.perfil?.direccion?.ciudad.</w:t>
      </w:r>
    </w:p>
    <w:p>
      <w:pPr>
        <w:pStyle w:val="ListBullet"/>
      </w:pPr>
      <w:r>
        <w:t>?? 'Ciudad no especificada' solo reemplaza null/undefined. No arregla la estructura incorrecta del objeto.</w:t>
      </w:r>
    </w:p>
    <w:p>
      <w:pPr>
        <w:pStyle w:val="ListBullet"/>
      </w:pPr>
      <w:r>
        <w:t>Para combinar objetos, define perfil como { puesto: ..., empresa: ... } si esa era la intención, y luego usa { ...usuario, perfil }.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UD1/EJER_01.2_/gestorUsuarios.js</w:t>
      </w:r>
    </w:p>
    <w:p>
      <w:r>
        <w:t>El archivo está vacío: no contiene instrucciones que explicar.</w:t>
      </w:r>
    </w:p>
    <w:p>
      <w:r>
        <w:br w:type="page"/>
      </w:r>
    </w:p>
    <w:p>
      <w:pPr>
        <w:pStyle w:val="Heading1"/>
      </w:pPr>
      <w:r>
        <w:t>UD1/EJER_01.3_/validarContrase├▒a.js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Esta función comprueba si una contraseña es válida.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// Recibe una contraseña como parámetro y devuelve true si tiene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// 8 caracteres o más. La propiedad .length indica el número de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// caracteres que tiene el texto.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function esContrasenaValida(contrasena) {</w:t>
      </w:r>
    </w:p>
    <w:p>
      <w:pPr>
        <w:spacing w:after="60"/>
        <w:ind w:left="317"/>
      </w:pPr>
      <w:r>
        <w:rPr>
          <w:i/>
          <w:sz w:val="16"/>
        </w:rPr>
        <w:t>↳ Declaración de función: define una tarea reutilizable; los nombres entre paréntesis son parámetros.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return contrasena.length &gt;= 8;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// Creamos un array con varias contraseñas que queremos comprobar.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const contrasenas = ['1234', 'miClave2024', 'abc'];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// map() recorre todos los elementos del array y crea un NUEVO array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 con el resultado de la función aplicada a cada elemento.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Aquí utilizamos una función anónima porque solo necesitamos esta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// función en este lugar concreto. La función recibe cada contraseña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// y llama a esContrasenaValida() para comprobar si es válida.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// Para cada contraseña: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// '1234'       → tiene 4 caracteres  → false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// 'miClave2024' → tiene 11 caracteres → true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// 'abc'        → tiene 3 caracteres  → false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// Por eso el resultado final es [false, true, false].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const resultado = contrasenas.map(function(contrasena) {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return esContrasenaValida(contrasena);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});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// Mostramos el nuevo array por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console.log(resultado); // [false, true, false]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// IDEA PARA EL EXAMEN: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// Una función con nombre se utiliza cuando queremos reutilizarla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// o cuando realiza una tarea que queremos identificar claramente.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// Una función anónima es útil cuando solo necesitamos una función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// pequeña y puntual, por ejemplo dentro de map(), filter() o forEach().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//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// map() NO modifica el array original, sino que crea y devuelve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// un nuevo array con los resultados.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UD1/EJER_01/Ej01_Variables_1_1.js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Declara una variable ‘nombre’ usando ‘const’ y asígnale tu nombre.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nombre = "Miguel Ángel"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// 2. Declara una variable 'edad' usando 'let' y asignale tu 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let edad = 20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// 3. Declara una variable ‘tieneMascota’ usando ‘const’ y asígnale un valor booleano.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const tieneMascota = true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 4. Reasigna un nuevo valor a la variable ‘edad’ y ‘tieneMascota’.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// En este caso, la variable tieneMascota no podría reasignar su valor al ser const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edad = 21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//tieneMascota = false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// 5. Imprime en consola el valor y el tipo de cada una de las tres variables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021  console.log(edad,typeof edad) 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console.log(nombre,typeof nombre)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console.log(tieneMascota, typeof tieneMascota)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 6.Crea una frase que describa a la persona usando Template Strings, por ejemplo "Juan tiene 30 años y no tiene mascota". Imprimela en consola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let frase 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if(tieneMascota == true){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frase = nombre + " tiene " + edad + " años y tiene mascota "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else{</w:t>
      </w:r>
    </w:p>
    <w:p>
      <w:pPr>
        <w:spacing w:after="60"/>
        <w:ind w:left="317"/>
      </w:pPr>
      <w:r>
        <w:rPr>
          <w:i/>
          <w:sz w:val="16"/>
        </w:rPr>
        <w:t>↳ Bloque alternativo cuando las condiciones anteriores no se cumplen.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frase = nombre + " tiene " + edad + " años y no tiene mascota "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040  console.log(frase)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UD1/EJER_01/Ej02_Objetos_1_2.js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Crea un objeto ‘coche’ con las propiedades: ‘marca’ (string), ‘modelo’ (string), ‘año’ (number) y ‘estaDisponible’ (boolean).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coche = 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  marca: "Hyundai",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modelo: "SUV",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año : 2024,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  estaDisponible : false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// 2. Muestra el objeto completo en consola utilizando console.table().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console.table(coche)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// 3. Usa la desestructuración (destructuring) para extraer la ‘marca’ y el ‘modelo’ en variables separadas e imprímelas en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const {marca,modelo} = coche;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console.log("Marca : " , marca)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console.log("Modelo : " , modelo)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// 4. Cambia el valor de la propiedad ‘estaDisponible’ a ‘true’.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coche.estaDisponible = true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// 5. Agrega una nueva propiedad ‘color’ al objeto.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coche.color = "Gris"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// 6. Elimina la propiedad ‘año’ del objeto.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delete coche.año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//7. Vuelve a imprimir el objeto modificado en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console.table(coche)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UD1/EJER_01/Ej03_CombinarObjetos_1_3.js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Crea un objeto ‘producto’ con las propiedades: ‘nombre’ (string), ‘precio’ (number).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producto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nombre: "Monitor",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precio: 90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010  // 2. Crea un objeto ‘cliente’ con las propiedades: ‘nombreCliente’ (string), ‘esPremium’ (boolean).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const cliente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nombreCliente: "Jose María",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esPremium: "No"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// 3. Combina ambos objetos en un nuevo objeto llamado ‘pedido’ utilizando el Spread Operator (…).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const pedido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...producto,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...cliente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// 4. Muestra el objeto ‘pedido’ en consola.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console.log("Pedido:")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console.table(pedido)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// 5. ¿Qué sucede si las propiedades de los objetos originales tienen el mismo nombre? Crea un nuevo objeto ‘cliente2’ con la propiedad ‘nombre’ y combínalo con el objeto ‘producto’ para ver el resultado.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const cliente2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nombre: "Adriana"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const pedido2 = {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    ...producto,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    ...cliente2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048  console.table(pedido2)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// No sale error al ser objetos distintos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UD1/EJER_01/Ej04_ArraysYM├⌐todos_1_4.js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Crea un array llamado `ciudades` con los siguientes strings: `"Madrid"`, `"Buenos Aires"`, `"Tokio"`, `"Nueva York"`, `"París"`.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let ciudades = ['Madrid','Buenos Aires','Tokio','Nueva York','París']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// 2. Añade con otra sentencia `"Roma"` al final del array.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ciudades.push("Roma")</w:t>
      </w:r>
    </w:p>
    <w:p>
      <w:pPr>
        <w:spacing w:after="60"/>
        <w:ind w:left="317"/>
      </w:pPr>
      <w:r>
        <w:rPr>
          <w:i/>
          <w:sz w:val="16"/>
        </w:rPr>
        <w:t>↳ push añade elementos al final del array y devuelve la nueva longitud.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// 3. Crea un nuevo array `ciudadesMayusculas` utilizando el método `.map()` que contenga todos los elementos del array original pero en mayúsculas.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011  let ciudadesMayusculas = ciudades.map(ciudad =&gt; ciudad.toUpperCase()) 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// 4. Crea un nuevo array `ciudadesFiltradas` utilizando el método `.filter()` que contenga solo los elementos que tienen más de 6 caracteres.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015  let ciudadesFiltradas = ciudades.filter (ciudad =&gt; ciudad.length &gt; 6) 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// 5. Imprime los tres arrays en consola (`ciudades`, `ciudadesMayusculas`, `ciudadesFiltradas`).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console.log(ciudades)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console.log(ciudadesMayusculas)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console.log(ciudadesFiltradas)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ListBullet"/>
      </w:pPr>
      <w:r>
        <w:t>El archivo utiliza filter: conserva solo los elementos cuya función de prueba devuelve true.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UD1/EJER_01/Ej05_UniendoTodo_1_5.js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>001  // 1. Crea un array de objetos llamado ‘estudiantes’. Cada objeto debe representar a un estudiante y tener las propiedades ‘nombre’ (string), ‘apellidos’ (string),‘calificacion’ (number) y ‘aprobado’ (boolean). Añade al menos 3 estudiantes.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002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const estudiantes =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  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        nombre : "Chema",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        apellidos: "Trabadelo Fernández",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        calificacion : 8,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        aprobado: true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  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      nombre : "Adriana",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    apellidos: "Gutierrez",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    calificacion : 10,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        aprobado: true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        nombre: "Deva",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     apellido: "Pérez",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021          calificacion : 10,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        aprobado: true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// 2. Utiliza el método .map() para crear un nuevo array donde a cada estudiante se le añade una propiedad ‘id’ única (puede ser 1, 2, 3…).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const estudiantesId = estudiantes.map((estudiante, indice) =&gt; {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 return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        ...estudiante,</w:t>
      </w:r>
    </w:p>
    <w:p>
      <w:pPr>
        <w:spacing w:after="60"/>
        <w:ind w:left="317"/>
      </w:pPr>
      <w:r>
        <w:rPr>
          <w:i/>
          <w:sz w:val="16"/>
        </w:rPr>
        <w:t>↳ Spread/rest: en objetos/arrays puede expandir o copiar elementos; el significado depende del contexto.</w:t>
      </w:r>
    </w:p>
    <w:p>
      <w:pPr>
        <w:keepLines/>
        <w:spacing w:after="20"/>
      </w:pPr>
      <w:r>
        <w:rPr>
          <w:rFonts w:ascii="Consolas" w:hAnsi="Consolas"/>
          <w:sz w:val="14"/>
        </w:rPr>
        <w:t>031          id: indice + 1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033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// 3. Utiliza el método .filter() para obtener un array que contenga únicamente a los estudiantes que tienen una calificación mayor o igual a 5.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const estudiantesAprobados = estudiantes.filter (estudiante =&gt; estudiante.calificacion &gt;= 5)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// 4. Para cada estudiante en el array filtrado (los aprobados), imprime un mensaje en consola usando Template Strings que diga: “¡Felicidades [nombre], has aprobado con [calificacion]!”.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estudiantesAprobados.forEach((estudiante)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console.log(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043      `Felicidades ${estudiante.nombre}, has aprobado con ${estudiante.calificacion}!`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045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// 5. Recorre el array original y verifica si el valor de la propiedad aprobado es coherente con la calificacion (es decir, si calificacion &gt;= 5 entonces aprobado debe ser true, y si es menor, debe ser false).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/*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050  Si hay incoherencias, imprime un mensaje como: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“⚠️ Incoherencia en el registro de [nombre]: calificación = [calificacion], aprobado = [aprobado]”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*/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054  estudiantes.forEach((estudiante)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056      const esCoherente =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057      (estudiante.calificacion &gt;= 5  &amp;&amp; estudiante.aprobado === true)||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058      (estudiante.calificacion &lt; 5 &amp;&amp; estudiante.aprobado === false)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060      if(! esCoherente) 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061          console.log(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062              `⚠️ Incoherencia en el registro de ${estudiante.nombre}: calificación = ${estudiante.calificacion}, aprobado = ${estudiante.aprobado}`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063          )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064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065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ListBullet"/>
      </w:pPr>
      <w:r>
        <w:t>El archivo utiliza filter: conserva solo los elementos cuya función de prueba devuelve true.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UD1/EJER_01/Ej06_ObjetosArrays_1_6.js</w:t>
      </w:r>
    </w:p>
    <w:p>
      <w:pPr>
        <w:pStyle w:val="Heading2"/>
      </w:pPr>
      <w:r>
        <w:t>Qué hace este archivo</w:t>
      </w:r>
    </w:p>
    <w:p>
      <w:r>
        <w:t>Código JavaScript. La explicación línea por línea aparece debajo; las líneas en blanco se conservan como separadores.</w:t>
      </w:r>
    </w:p>
    <w:p>
      <w:pPr>
        <w:pStyle w:val="Heading2"/>
      </w:pPr>
      <w:r>
        <w:t>Explicación línea por línea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002  /* 1. Crea un array llamado `cursos`, donde cada elemento sea un objeto que represente un curso. Cada curso debe tener las siguientes propiedades: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003  - `nombre` (string)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004  - `profesor` (string)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005  - `estudiantes` (array de objetos), donde cada objeto represente a un estudiante con: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006  - nombre (string)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007  - `calificacion` (number)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008  Crea al menos 4 cursos, y cada uno con al menos 3 estudiantes.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009  */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010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011  const cursos =  [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>012    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013      nombre: 'DAW',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014      profesor : 'Marco',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015  estudiantes: [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016    {nombre: 'Pedro', calificacion: 9},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017    {nombre: 'Juan' , calificacion: 6},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018    {nombre: 'Leo', calificacion: 7}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019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020    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021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022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023      nombre: 'Desarollo Web en Entorno Cliente',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024      profesor: 'Pablo',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025      estudiantes: [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026          {nombre: 'Marco', calificacion: 7},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027          {nombre: 'Pablo' , calificacion: 8},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028          {nombre : 'Gabriel' , calificacion: 10}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029    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030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032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033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034  nombre: 'Desarrollo web en Entorno Servidor',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035  profesor: 'Natalia',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036  estudiantes : [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037      {nombre : 'Nel' , calificacion: 10},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038      {nombre: 'Liam' , calificacion : 0},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039      {nombre: 'Alberto', calificacion: 3},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041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042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044  {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046      nombre: 'Diseño de Interfaces Web',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047      profesor: 'Dani',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048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049      estudiantes:[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051         {nombre: 'Dani', calificacion : 2} 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052         {nombre : 'Fran', calificacion: 10},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053         {nombre : 'Saul', calificacion: 5}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054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055    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056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057  },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058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059  ]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060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061  /* 2. Utiliza `.map()` para crear un nuevo array `resumenCursos` que contenga objetos con: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062  - `nombreCurso`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063  - `promedioCalificaciones` (promedio de las calificaciones de los estudiantes)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064  */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066  const resumenCursos = cursos.map(curso =&gt; {</w:t>
      </w:r>
    </w:p>
    <w:p>
      <w:pPr>
        <w:spacing w:after="60"/>
        <w:ind w:left="317"/>
      </w:pPr>
      <w:r>
        <w:rPr>
          <w:i/>
          <w:sz w:val="16"/>
        </w:rPr>
        <w:t>↳ map recorre el array y crea uno nuevo aplicando la transformación indicada.</w:t>
      </w:r>
    </w:p>
    <w:p>
      <w:pPr>
        <w:keepLines/>
        <w:spacing w:after="20"/>
      </w:pPr>
      <w:r>
        <w:rPr>
          <w:rFonts w:ascii="Consolas" w:hAnsi="Consolas"/>
          <w:sz w:val="14"/>
        </w:rPr>
        <w:t>067      const suma = curso.estudiantes.reduce((total,estudiante) =&gt; total + estudiante.calificacion,0</w:t>
      </w:r>
    </w:p>
    <w:p>
      <w:pPr>
        <w:spacing w:after="60"/>
        <w:ind w:left="317"/>
      </w:pPr>
      <w:r>
        <w:rPr>
          <w:i/>
          <w:sz w:val="16"/>
        </w:rPr>
        <w:t>↳ reduce acumula los elementos en un resultado; el segundo argumento suele ser el valor inicial.</w:t>
      </w:r>
    </w:p>
    <w:p>
      <w:pPr>
        <w:keepLines/>
        <w:spacing w:after="20"/>
      </w:pPr>
      <w:r>
        <w:rPr>
          <w:rFonts w:ascii="Consolas" w:hAnsi="Consolas"/>
          <w:sz w:val="14"/>
        </w:rPr>
        <w:t>068      )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069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070  const promedio = suma / curso.estudiantes.length</w:t>
      </w:r>
    </w:p>
    <w:p>
      <w:pPr>
        <w:spacing w:after="60"/>
        <w:ind w:left="317"/>
      </w:pPr>
      <w:r>
        <w:rPr>
          <w:i/>
          <w:sz w:val="16"/>
        </w:rPr>
        <w:t>↳ Asignación o declaración: el valor de la derecha se guarda en la variable/proiedad de la izquierda.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072  return {</w:t>
      </w:r>
    </w:p>
    <w:p>
      <w:pPr>
        <w:spacing w:after="60"/>
        <w:ind w:left="317"/>
      </w:pPr>
      <w:r>
        <w:rPr>
          <w:i/>
          <w:sz w:val="16"/>
        </w:rPr>
        <w:t>↳ Devuelve el resultado de la función y finaliza esa llamada.</w:t>
      </w:r>
    </w:p>
    <w:p>
      <w:pPr>
        <w:keepLines/>
        <w:spacing w:after="20"/>
      </w:pPr>
      <w:r>
        <w:rPr>
          <w:rFonts w:ascii="Consolas" w:hAnsi="Consolas"/>
          <w:sz w:val="14"/>
        </w:rPr>
        <w:t>073      nombreCurso: curso.nombre,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>074      promedioCalificaciones: promedio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076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077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078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079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080  // 3. Utiliza `.filter()` para obtener un array `cursosDestacados` que contenga solo los cursos cuyo promedio de calificaciones sea mayor o igual a 7.</w:t>
      </w:r>
    </w:p>
    <w:p>
      <w:pPr>
        <w:spacing w:after="60"/>
        <w:ind w:left="317"/>
      </w:pPr>
      <w:r>
        <w:rPr>
          <w:i/>
          <w:sz w:val="16"/>
        </w:rPr>
        <w:t>↳ Comentario: explica la intención; JavaScript no ejecuta esta línea.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082  const cursosDestacados = resumenCursos.filter(curso =&gt; curso.promedioCalificaciones &gt;= 7 )</w:t>
      </w:r>
    </w:p>
    <w:p>
      <w:pPr>
        <w:spacing w:after="60"/>
        <w:ind w:left="317"/>
      </w:pPr>
      <w:r>
        <w:rPr>
          <w:i/>
          <w:sz w:val="16"/>
        </w:rPr>
        <w:t>↳ filter crea un nuevo array con los elementos cuya condición sea true.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084  /* 4. Recorre los cursos destacados e imprime en consola un mensaje como: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086  `"📘 El curso [nombreCurso] tiene un promedio de [promedio] y es considerado destacado."`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088  */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089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090  cursosDestacados.forEach(curso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091      console.log(`📘 El curso ${curso.nombreCurso} tiene un promedio de ${curso.promedioCalificaciones} y es considerado destacado.`)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092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093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094  /* 5. Verifica si hay algún estudiante con calificación menor a 4 en cada curso. Si lo hay, imprime: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096  `"⚠️ Atención: En el curso [nombreCurso] hay estudiantes con calificaciones muy bajas."`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097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098  */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099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100  cursos.forEach(curso =&gt; {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101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102      const hayNotasBajas = curso.estudiantes.some(</w:t>
      </w:r>
    </w:p>
    <w:p>
      <w:pPr>
        <w:spacing w:after="60"/>
        <w:ind w:left="317"/>
      </w:pPr>
      <w:r>
        <w:rPr>
          <w:i/>
          <w:sz w:val="16"/>
        </w:rPr>
        <w:t>↳ some devuelve true si al menos un elemento cumple la condición.</w:t>
      </w:r>
    </w:p>
    <w:p>
      <w:pPr>
        <w:keepLines/>
        <w:spacing w:after="20"/>
      </w:pPr>
      <w:r>
        <w:rPr>
          <w:rFonts w:ascii="Consolas" w:hAnsi="Consolas"/>
          <w:sz w:val="14"/>
        </w:rPr>
        <w:t>103          estudiante =&gt; estudiante.calificacion &lt; 4</w:t>
      </w:r>
    </w:p>
    <w:p>
      <w:pPr>
        <w:spacing w:after="60"/>
        <w:ind w:left="317"/>
      </w:pPr>
      <w:r>
        <w:rPr>
          <w:i/>
          <w:sz w:val="16"/>
        </w:rPr>
        <w:t>↳ Función flecha: define una función breve; si usa llaves, revisa que devuelva el resultado con return cuando sea necesario.</w:t>
      </w:r>
    </w:p>
    <w:p>
      <w:pPr>
        <w:keepLines/>
        <w:spacing w:after="20"/>
      </w:pPr>
      <w:r>
        <w:rPr>
          <w:rFonts w:ascii="Consolas" w:hAnsi="Consolas"/>
          <w:sz w:val="14"/>
        </w:rPr>
        <w:t>104      )</w:t>
      </w:r>
    </w:p>
    <w:p>
      <w:pPr>
        <w:spacing w:after="60"/>
        <w:ind w:left="317"/>
      </w:pPr>
      <w:r>
        <w:rPr>
          <w:i/>
          <w:sz w:val="16"/>
        </w:rPr>
        <w:t>↳ Instrucción JavaScript: identifica el valor, operador o llamada utilizada y sigue el flujo desde la expresión más interna hacia fuera.</w:t>
      </w:r>
    </w:p>
    <w:p>
      <w:pPr>
        <w:keepLines/>
        <w:spacing w:after="20"/>
      </w:pPr>
      <w:r>
        <w:rPr>
          <w:rFonts w:ascii="Consolas" w:hAnsi="Consolas"/>
          <w:sz w:val="14"/>
        </w:rPr>
        <w:t xml:space="preserve">105   </w:t>
      </w:r>
    </w:p>
    <w:p>
      <w:pPr>
        <w:spacing w:after="60"/>
        <w:ind w:left="317"/>
      </w:pPr>
      <w:r>
        <w:rPr>
          <w:i/>
          <w:sz w:val="16"/>
        </w:rPr>
        <w:t>↳ Línea en blanco: separa bloques para facilitar la lectura.</w:t>
      </w:r>
    </w:p>
    <w:p>
      <w:pPr>
        <w:keepLines/>
        <w:spacing w:after="20"/>
      </w:pPr>
      <w:r>
        <w:rPr>
          <w:rFonts w:ascii="Consolas" w:hAnsi="Consolas"/>
          <w:sz w:val="14"/>
        </w:rPr>
        <w:t>106      if(hayNotasBajas){</w:t>
      </w:r>
    </w:p>
    <w:p>
      <w:pPr>
        <w:spacing w:after="60"/>
        <w:ind w:left="317"/>
      </w:pPr>
      <w:r>
        <w:rPr>
          <w:i/>
          <w:sz w:val="16"/>
        </w:rPr>
        <w:t>↳ Condicional: ejecuta el bloque si la expresión entre paréntesis resulta verdadera.</w:t>
      </w:r>
    </w:p>
    <w:p>
      <w:pPr>
        <w:keepLines/>
        <w:spacing w:after="20"/>
      </w:pPr>
      <w:r>
        <w:rPr>
          <w:rFonts w:ascii="Consolas" w:hAnsi="Consolas"/>
          <w:sz w:val="14"/>
        </w:rPr>
        <w:t>107          console.log(`⚠️ Atención: En el curso ${curso.nombre} hay estudiantes con calificaciones muy bajas.`)</w:t>
      </w:r>
    </w:p>
    <w:p>
      <w:pPr>
        <w:spacing w:after="60"/>
        <w:ind w:left="317"/>
      </w:pPr>
      <w:r>
        <w:rPr>
          <w:i/>
          <w:sz w:val="16"/>
        </w:rPr>
        <w:t>↳ Muestra el valor en la consola; útil para comprobar el resultado durante el desarrollo.</w:t>
      </w:r>
    </w:p>
    <w:p>
      <w:pPr>
        <w:keepLines/>
        <w:spacing w:after="20"/>
      </w:pPr>
      <w:r>
        <w:rPr>
          <w:rFonts w:ascii="Consolas" w:hAnsi="Consolas"/>
          <w:sz w:val="14"/>
        </w:rPr>
        <w:t>108      }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keepLines/>
        <w:spacing w:after="20"/>
      </w:pPr>
      <w:r>
        <w:rPr>
          <w:rFonts w:ascii="Consolas" w:hAnsi="Consolas"/>
          <w:sz w:val="14"/>
        </w:rPr>
        <w:t>109  })</w:t>
      </w:r>
    </w:p>
    <w:p>
      <w:pPr>
        <w:spacing w:after="60"/>
        <w:ind w:left="317"/>
      </w:pPr>
      <w:r>
        <w:rPr>
          <w:i/>
          <w:sz w:val="16"/>
        </w:rPr>
        <w:t>↳ Delimitador de bloque, objeto, array o llamada. Comprueba que cada apertura tenga su cierre correspondiente.</w:t>
      </w:r>
    </w:p>
    <w:p>
      <w:pPr>
        <w:pStyle w:val="Heading2"/>
      </w:pPr>
      <w:r>
        <w:t>Observaciones, errores y mejoras</w:t>
      </w:r>
    </w:p>
    <w:p>
      <w:pPr>
        <w:pStyle w:val="ListBullet"/>
      </w:pPr>
      <w:r>
        <w:t>El archivo utiliza map: devuelve un nuevo array y no modifica por sí solo el array original.</w:t>
      </w:r>
    </w:p>
    <w:p>
      <w:pPr>
        <w:pStyle w:val="ListBullet"/>
      </w:pPr>
      <w:r>
        <w:t>El archivo utiliza filter: conserva solo los elementos cuya función de prueba devuelve true.</w:t>
      </w:r>
    </w:p>
    <w:p>
      <w:pPr>
        <w:pStyle w:val="Heading2"/>
      </w:pPr>
      <w:r>
        <w:t>Cómo probarlo</w:t>
      </w:r>
    </w:p>
    <w:p>
      <w:r>
        <w:t>Para un archivo independiente sin import/export, ejecútalo con Node.js mediante `node nombre-del-archivo.js`. Si usa import/export, configura el proyecto como módulo o cárgalo desde HTML con `&lt;script type="module"&gt;`; revisa las rutas de importación.</w:t>
      </w:r>
    </w:p>
    <w:p>
      <w:r>
        <w:br w:type="page"/>
      </w:r>
    </w:p>
    <w:p>
      <w:pPr>
        <w:pStyle w:val="Heading1"/>
      </w:pPr>
      <w:r>
        <w:t>Resumen de errores prioritarios detectados</w:t>
      </w:r>
    </w:p>
    <w:p>
      <w:pPr>
        <w:pStyle w:val="ListBullet"/>
      </w:pPr>
      <w:r>
        <w:t>Optional chaining incompleto: empleado.perfil?.direccion.ciudad puede fallar si direccion no existe. Usa empleado?.perfil?.direccion?.ciudad.</w:t>
      </w:r>
    </w:p>
    <w:p>
      <w:pPr>
        <w:pStyle w:val="ListBullet"/>
      </w:pPr>
      <w:r>
        <w:t>La variable perfil de Ej04_CombinacionObjetos_2_4.js es un array, pero se accede a ella como si fuera un objeto anidado.</w:t>
      </w:r>
    </w:p>
    <w:p>
      <w:pPr>
        <w:pStyle w:val="ListBullet"/>
      </w:pPr>
      <w:r>
        <w:t>En Ej02_Funciones_2_2.js se calcula areaTrianguloArrow llamando a calcularAreaTriangulo por error.</w:t>
      </w:r>
    </w:p>
    <w:p>
      <w:pPr>
        <w:pStyle w:val="ListBullet"/>
      </w:pPr>
      <w:r>
        <w:t>En el ejercicio de retirar dinero, la función no retorna el mensaje; console.log(retirarDinero(...)) imprime el mensaje interno y después undefined.</w:t>
      </w:r>
    </w:p>
    <w:p>
      <w:pPr>
        <w:pStyle w:val="ListBullet"/>
      </w:pPr>
      <w:r>
        <w:t>En inventario/tienda.js las rutas import deberían ser './inventario.js' en entornos de navegador que requieren extensión.</w:t>
      </w:r>
    </w:p>
    <w:p>
      <w:pPr>
        <w:pStyle w:val="ListBullet"/>
      </w:pPr>
      <w:r>
        <w:t>En tienda-musica/tienda.js, puedeServirse contiene una llamada incorrecta a existeProducto y un operador de asignación donde se necesita una comparación; varias funciones están sin implementar.</w:t>
      </w:r>
    </w:p>
    <w:p>
      <w:pPr>
        <w:pStyle w:val="ListBullet"/>
      </w:pPr>
      <w:r>
        <w:t>Usar === en lugar de == suele hacer las comparaciones más predecibles.</w:t>
      </w:r>
    </w:p>
    <w:p>
      <w:pPr>
        <w:pStyle w:val="ListBullet"/>
      </w:pPr>
      <w:r>
        <w:t>sort modifica el array original; copia con [...array] antes si necesitas preservar el original.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